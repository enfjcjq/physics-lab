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72"/>
        </w:rPr>
        <w:t>Physics Lab</w:t>
      </w:r>
    </w:p>
    <w:p>
      <w:pPr>
        <w:jc w:val="center"/>
      </w:pPr>
      <w:r>
        <w:rPr>
          <w:color w:val="4A4A6E"/>
          <w:sz w:val="48"/>
        </w:rPr>
        <w:t>??????</w:t>
      </w:r>
    </w:p>
    <w:p>
      <w:pPr>
        <w:spacing w:before="800"/>
        <w:jc w:val="center"/>
      </w:pPr>
      <w:r>
        <w:rPr>
          <w:color w:val="8888AA"/>
          <w:sz w:val="28"/>
        </w:rPr>
        <w:t>AI????????????</w:t>
      </w:r>
    </w:p>
    <w:p>
      <w:pPr>
        <w:spacing w:before="1200"/>
        <w:jc w:val="center"/>
      </w:pPr>
      <w:r>
        <w:rPr>
          <w:color w:val="666688"/>
          <w:sz w:val="22"/>
        </w:rPr>
        <w:t>PRD | ????? | API?? | PhysicsScene Schema | MVP????</w:t>
      </w:r>
    </w:p>
    <w:p>
      <w:pPr>
        <w:spacing w:before="600"/>
        <w:jc w:val="center"/>
      </w:pPr>
      <w:r>
        <w:rPr>
          <w:color w:val="9999BB"/>
          <w:sz w:val="20"/>
        </w:rPr>
        <w:t>?? v1.0 | 2026-06-24 | Physics Lab ???</w:t>
      </w:r>
    </w:p>
    <w:p>
      <w:r>
        <w:br w:type="page"/>
      </w:r>
    </w:p>
    <w:p>
      <w:pPr>
        <w:pStyle w:val="Heading1"/>
      </w:pPr>
      <w:r>
        <w:t>??</w:t>
      </w:r>
    </w:p>
    <w:p>
      <w:r>
        <w:t>1. PRD ? ??????</w:t>
      </w:r>
    </w:p>
    <w:p>
      <w:r>
        <w:t>2. DATABASE ? ???????</w:t>
      </w:r>
    </w:p>
    <w:p>
      <w:r>
        <w:t>3. API_SPEC ? ???????</w:t>
      </w:r>
    </w:p>
    <w:p>
      <w:r>
        <w:t>4. PHYSICSSCENE_SCHEMA ? PhysicsScene JSON Schema ??</w:t>
      </w:r>
    </w:p>
    <w:p>
      <w:r>
        <w:t>5. MVP_TASKS ? MVP??????</w:t>
      </w:r>
    </w:p>
    <w:p>
      <w:r>
        <w:br w:type="page"/>
      </w:r>
    </w:p>
    <w:p>
      <w:pPr>
        <w:pStyle w:val="Heading1"/>
      </w:pPr>
      <w:r>
        <w:t>???PRD</w:t>
      </w:r>
    </w:p>
    <w:p>
      <w:r>
        <w:t>﻿# Physics Lab 产品需求文档 (PRD)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 Lab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产品需求文档 (Product Requirements Document)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作者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 Lab 架构组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最后更新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2026-06-24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1. 产品概述</w:t>
      </w:r>
    </w:p>
    <w:p>
      <w:pPr>
        <w:pStyle w:val="Heading3"/>
      </w:pPr>
      <w:r>
        <w:t>1.1 产品定位</w:t>
      </w:r>
    </w:p>
    <w:p>
      <w:r>
        <w:t xml:space="preserve">Physics Lab 是一款 </w:t>
      </w:r>
      <w:r>
        <w:rPr>
          <w:b/>
        </w:rPr>
        <w:t>AI驱动</w:t>
      </w:r>
      <w:r>
        <w:t xml:space="preserve"> 的交互式物理学习平台。它不替代题库、不替代搜索引擎、不替代AI聊天——而是通过将每一道物理题自动转化为 </w:t>
      </w:r>
      <w:r>
        <w:rPr>
          <w:b/>
        </w:rPr>
        <w:t>可观察、可操作、可实验、可探索的3D虚拟实验</w:t>
      </w:r>
      <w:r>
        <w:t>，帮助学生从"记公式"彻底转变为"理解规律"。</w:t>
      </w:r>
    </w:p>
    <w:p>
      <w:pPr>
        <w:pStyle w:val="Heading3"/>
      </w:pPr>
      <w:r>
        <w:t>1.2 产品使命</w:t>
      </w:r>
    </w:p>
    <w:p>
      <w:r>
        <w:t>让每一道物理题都变成一个可以观察、操作、实验和探索的虚拟实验。</w:t>
      </w:r>
    </w:p>
    <w:p>
      <w:pPr>
        <w:pStyle w:val="Heading3"/>
      </w:pPr>
      <w:r>
        <w:t>1.3 核心价值主张</w:t>
      </w:r>
    </w:p>
    <w:p>
      <w:r/>
      <w:r>
        <w:rPr>
          <w:b/>
        </w:rPr>
        <w:t>对学生：</w:t>
      </w:r>
      <w:r/>
    </w:p>
    <w:p>
      <w:pPr>
        <w:pStyle w:val="ListBullet"/>
        <w:ind w:left="720"/>
      </w:pPr>
      <w:r>
        <w:t>理解物理规律，而非死记硬背</w:t>
      </w:r>
    </w:p>
    <w:p>
      <w:pPr>
        <w:pStyle w:val="ListBullet"/>
        <w:ind w:left="720"/>
      </w:pPr>
      <w:r>
        <w:t>建立物理直觉，培养科学思维</w:t>
      </w:r>
    </w:p>
    <w:p>
      <w:pPr>
        <w:pStyle w:val="ListBullet"/>
        <w:ind w:left="720"/>
      </w:pPr>
      <w:r>
        <w:t>降低学习门槛，提升学习兴趣</w:t>
      </w:r>
    </w:p>
    <w:p>
      <w:pPr>
        <w:pStyle w:val="ListBullet"/>
        <w:ind w:left="720"/>
      </w:pPr>
      <w:r>
        <w:t>提升解题能力，形成系统认知</w:t>
      </w:r>
    </w:p>
    <w:p>
      <w:r/>
      <w:r>
        <w:rPr>
          <w:b/>
        </w:rPr>
        <w:t>对教师：</w:t>
      </w:r>
      <w:r/>
    </w:p>
    <w:p>
      <w:pPr>
        <w:pStyle w:val="ListBullet"/>
        <w:ind w:left="720"/>
      </w:pPr>
      <w:r>
        <w:t>30秒自动生成课堂演示实验</w:t>
      </w:r>
    </w:p>
    <w:p>
      <w:pPr>
        <w:pStyle w:val="ListBullet"/>
        <w:ind w:left="720"/>
      </w:pPr>
      <w:r>
        <w:t>一键生成实验案例与教学动画</w:t>
      </w:r>
    </w:p>
    <w:p>
      <w:pPr>
        <w:pStyle w:val="ListBullet"/>
        <w:ind w:left="720"/>
      </w:pPr>
      <w:r>
        <w:t>自动生成课堂素材与扩展练习</w:t>
      </w:r>
    </w:p>
    <w:p>
      <w:r/>
      <w:r>
        <w:rPr>
          <w:b/>
        </w:rPr>
        <w:t>对学校：</w:t>
      </w:r>
      <w:r/>
    </w:p>
    <w:p>
      <w:pPr>
        <w:pStyle w:val="ListBullet"/>
        <w:ind w:left="720"/>
      </w:pPr>
      <w:r>
        <w:t>大幅降低实验室建设与维护成本</w:t>
      </w:r>
    </w:p>
    <w:p>
      <w:pPr>
        <w:pStyle w:val="ListBullet"/>
        <w:ind w:left="720"/>
      </w:pPr>
      <w:r>
        <w:t>提升课堂互动性与教学效果</w:t>
      </w:r>
    </w:p>
    <w:p>
      <w:pPr>
        <w:pStyle w:val="ListBullet"/>
        <w:ind w:left="720"/>
      </w:pPr>
      <w:r>
        <w:t>数据驱动的教学质量评估</w:t>
      </w:r>
    </w:p>
    <w:p>
      <w:pPr>
        <w:pStyle w:val="Heading3"/>
      </w:pPr>
      <w:r>
        <w:t>1.4 核心竞争力</w:t>
      </w:r>
    </w:p>
    <w:p>
      <w:pPr>
        <w:pStyle w:val="CodeBlock"/>
      </w:pPr>
      <w:r>
        <w:rPr>
          <w:rFonts w:ascii="Consolas" w:hAnsi="Consolas"/>
        </w:rPr>
        <w:t>Physics Problem → PhysicsScene → Interactive Experiment → Learning System</w:t>
      </w:r>
    </w:p>
    <w:p>
      <w:pPr>
        <w:pStyle w:val="ListBullet"/>
        <w:ind w:left="720"/>
      </w:pPr>
      <w:r>
        <w:t>竞争对手可复制题库、可复制AI问答</w:t>
      </w:r>
    </w:p>
    <w:p>
      <w:pPr>
        <w:pStyle w:val="ListBullet"/>
        <w:ind w:left="720"/>
      </w:pPr>
      <w:r>
        <w:t>但难以复制：**题目→3D实验的自动生成能力**</w:t>
      </w:r>
    </w:p>
    <w:p>
      <w:pPr>
        <w:pStyle w:val="ListBullet"/>
        <w:ind w:left="720"/>
      </w:pPr>
      <w:r>
        <w:t>护城河来源：PhysicsScene统一数据结构 + AI解析引擎 + 物理引擎 + 渲染引擎 的深度耦合</w:t>
      </w:r>
    </w:p>
    <w:p>
      <w:pPr>
        <w:pStyle w:val="Heading3"/>
      </w:pPr>
      <w:r>
        <w:t>1.5 目标用户分层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用户群体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核心需求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初高中学生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理解物理题目，建立直觉，整理错题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物理教师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快速制作教学演示，生成实验案例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培训机构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标准化教学内容，提升教学效果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学校与教育局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区域化部署，教学质量监控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2. 功能需求</w:t>
      </w:r>
    </w:p>
    <w:p>
      <w:pPr>
        <w:pStyle w:val="Heading3"/>
      </w:pPr>
      <w:r>
        <w:t>2.1 题目输入模块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文字输入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手动输入或粘贴物理题目文字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图片上传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上传题目截图，支持 JPG/PNG/WebP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PDF上传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上传试卷PDF，自动提取题目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OCR识别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自动识别图片和PDF中的文字、公式、图形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公式编辑器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LaTeX 公式手动编辑与修正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批量导入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支持多题同时导入与解析</w:t>
            </w:r>
          </w:p>
        </w:tc>
      </w:tr>
    </w:tbl>
    <w:p/>
    <w:p>
      <w:pPr>
        <w:pStyle w:val="Heading3"/>
      </w:pPr>
      <w:r>
        <w:t>2.2 题目解析模块</w:t>
      </w:r>
    </w:p>
    <w:p>
      <w:r>
        <w:t>AI引擎自动从题目中提取并结构化以下信息：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解析维度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实体识别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小球、滑块、电荷、摆球、光线、弹簧、导体棒、活塞等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环境识别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斜面、电场、磁场、重力场、导轨、透镜、容器等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受力分析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重力、弹力、摩擦力、电场力、洛伦兹力、安培力等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运动识别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匀速、匀变速、自由落体、平抛、圆周、简谐、碰撞、波动、光学传播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约束条件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初始速度、初始位置、质量关系、几何约束、时间约束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目标变量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待求解的物理量</w:t>
            </w:r>
          </w:p>
        </w:tc>
      </w:tr>
    </w:tbl>
    <w:p/>
    <w:p>
      <w:r>
        <w:t xml:space="preserve">解析输出统一为 </w:t>
      </w:r>
      <w:r>
        <w:rPr>
          <w:b/>
        </w:rPr>
        <w:t>PhysicsScene</w:t>
      </w:r>
      <w:r>
        <w:t xml:space="preserve"> JSON 数据结构。</w:t>
      </w:r>
    </w:p>
    <w:p>
      <w:pPr>
        <w:pStyle w:val="Heading3"/>
      </w:pPr>
      <w:r>
        <w:t>2.3 3D交互实验模块</w:t>
      </w:r>
    </w:p>
    <w:p>
      <w:pPr>
        <w:pStyle w:val="Heading4"/>
      </w:pPr>
      <w:r>
        <w:t>2.3.1 视图交互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旋转 (Rotate)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鼠标拖拽任意角度旋转场景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缩放 (Zoom)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滚轮缩放，支持自适应视角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平移 (Pan)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右键拖拽平移视口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拖拽 (Drag)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拖拽物体调整初始位置/状态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重置 (Reset)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一键恢复默认视角和初始状态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重播 (Replay)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重播当前实验动画</w:t>
            </w:r>
          </w:p>
        </w:tc>
      </w:tr>
    </w:tbl>
    <w:p/>
    <w:p>
      <w:pPr>
        <w:pStyle w:val="Heading4"/>
      </w:pPr>
      <w:r>
        <w:t>2.3.2 场景要素</w:t>
      </w:r>
    </w:p>
    <w:p>
      <w:r>
        <w:t>每个3D实验必须包含：</w:t>
      </w:r>
    </w:p>
    <w:p>
      <w:pPr>
        <w:pStyle w:val="ListBullet"/>
        <w:ind w:left="720"/>
      </w:pPr>
      <w:r>
        <w:t>三维坐标系（刻度标注）</w:t>
      </w:r>
    </w:p>
    <w:p>
      <w:pPr>
        <w:pStyle w:val="ListBullet"/>
        <w:ind w:left="720"/>
      </w:pPr>
      <w:r>
        <w:t>发光运动轨迹</w:t>
      </w:r>
    </w:p>
    <w:p>
      <w:pPr>
        <w:pStyle w:val="ListBullet"/>
        <w:ind w:left="720"/>
      </w:pPr>
      <w:r>
        <w:t>动态受力箭头（大小/方向随运动变化）</w:t>
      </w:r>
    </w:p>
    <w:p>
      <w:pPr>
        <w:pStyle w:val="ListBullet"/>
        <w:ind w:left="720"/>
      </w:pPr>
      <w:r>
        <w:t>物体模型（基础几何体 + 可选材质）</w:t>
      </w:r>
    </w:p>
    <w:p>
      <w:pPr>
        <w:pStyle w:val="ListBullet"/>
        <w:ind w:left="720"/>
      </w:pPr>
      <w:r>
        <w:t>环境可视化（斜面颜色、场线、轨道等）</w:t>
      </w:r>
    </w:p>
    <w:p>
      <w:pPr>
        <w:pStyle w:val="Heading4"/>
      </w:pPr>
      <w:r>
        <w:t>2.3.3 物理领域覆盖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领域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MVP覆盖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完整覆盖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力学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运动学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电磁学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光学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热学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波动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近代物理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3"/>
      </w:pPr>
      <w:r>
        <w:t>2.4 参数调节模块</w:t>
      </w:r>
    </w:p>
    <w:p>
      <w:r>
        <w:t>用户可实时调节物理参数，实验即时响应：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参数类别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可调参数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力学参数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质量、初速度、角度、摩擦系数、弹性系数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空间参数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长度、高度、半径、距离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模拟时长、时间缩放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电磁参数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电荷量、电压、电流、电阻、磁感应强度、电场强度</w:t>
            </w:r>
          </w:p>
        </w:tc>
      </w:tr>
    </w:tbl>
    <w:p/>
    <w:p>
      <w:pPr>
        <w:pStyle w:val="Heading3"/>
      </w:pPr>
      <w:r>
        <w:t>2.5 数据展示模块</w:t>
      </w:r>
    </w:p>
    <w:p>
      <w:r>
        <w:t>实时图表展示物理量变化：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图表类型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位移-时间曲线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s-t 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速度-时间曲线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v-t 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加速度-时间曲线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a-t 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能量曲线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动能、势能、机械能随时间变化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受力曲线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各分力随时间变化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自定义图表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用户选择任意物理量绘制</w:t>
            </w:r>
          </w:p>
        </w:tc>
      </w:tr>
    </w:tbl>
    <w:p/>
    <w:p>
      <w:pPr>
        <w:pStyle w:val="Heading3"/>
      </w:pPr>
      <w:r>
        <w:t>2.6 AI模式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快速解题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给出解题步骤和最终答案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详细解析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逐步分析受力、运动、能量，完整推导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AI教师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对话式引导，纠正错误思路，建立物理直觉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苏格拉底教学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纯提问式引导，不直接给答案，引导学生自主发现规律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2</w:t>
            </w:r>
          </w:p>
        </w:tc>
      </w:tr>
    </w:tbl>
    <w:p/>
    <w:p>
      <w:pPr>
        <w:pStyle w:val="Heading3"/>
      </w:pPr>
      <w:r>
        <w:t>2.7 学习系统</w:t>
      </w:r>
    </w:p>
    <w:p>
      <w:pPr>
        <w:pStyle w:val="Heading4"/>
      </w:pPr>
      <w:r>
        <w:t>2.7.1 错题本</w:t>
      </w:r>
    </w:p>
    <w:p>
      <w:pPr>
        <w:pStyle w:val="ListBullet"/>
        <w:ind w:left="720"/>
      </w:pPr>
      <w:r>
        <w:t>自动收录解析失败或用户标记的题目</w:t>
      </w:r>
    </w:p>
    <w:p>
      <w:pPr>
        <w:pStyle w:val="ListBullet"/>
        <w:ind w:left="720"/>
      </w:pPr>
      <w:r>
        <w:t>支持标签分类（力学/电磁学/光学等）</w:t>
      </w:r>
    </w:p>
    <w:p>
      <w:pPr>
        <w:pStyle w:val="ListBullet"/>
        <w:ind w:left="720"/>
      </w:pPr>
      <w:r>
        <w:t>支持按知识点、难度、时间筛选</w:t>
      </w:r>
    </w:p>
    <w:p>
      <w:pPr>
        <w:pStyle w:val="ListBullet"/>
        <w:ind w:left="720"/>
      </w:pPr>
      <w:r>
        <w:t>支持错题重做与对比</w:t>
      </w:r>
    </w:p>
    <w:p>
      <w:pPr>
        <w:pStyle w:val="Heading4"/>
      </w:pPr>
      <w:r>
        <w:t>2.7.2 收藏夹</w:t>
      </w:r>
    </w:p>
    <w:p>
      <w:pPr>
        <w:pStyle w:val="ListBullet"/>
        <w:ind w:left="720"/>
      </w:pPr>
      <w:r>
        <w:t>用户手动收藏感兴趣的实验</w:t>
      </w:r>
    </w:p>
    <w:p>
      <w:pPr>
        <w:pStyle w:val="ListBullet"/>
        <w:ind w:left="720"/>
      </w:pPr>
      <w:r>
        <w:t>支持分类文件夹管理</w:t>
      </w:r>
    </w:p>
    <w:p>
      <w:pPr>
        <w:pStyle w:val="ListBullet"/>
        <w:ind w:left="720"/>
      </w:pPr>
      <w:r>
        <w:t>支持排序（时间/名称/学科）</w:t>
      </w:r>
    </w:p>
    <w:p>
      <w:pPr>
        <w:pStyle w:val="Heading4"/>
      </w:pPr>
      <w:r>
        <w:t>2.7.3 学习记录</w:t>
      </w:r>
    </w:p>
    <w:p>
      <w:pPr>
        <w:pStyle w:val="ListBullet"/>
        <w:ind w:left="720"/>
      </w:pPr>
      <w:r>
        <w:t>自动记录每道题的解析和实验历史</w:t>
      </w:r>
    </w:p>
    <w:p>
      <w:pPr>
        <w:pStyle w:val="ListBullet"/>
        <w:ind w:left="720"/>
      </w:pPr>
      <w:r>
        <w:t>记录用户调节过的参数</w:t>
      </w:r>
    </w:p>
    <w:p>
      <w:pPr>
        <w:pStyle w:val="ListBullet"/>
        <w:ind w:left="720"/>
      </w:pPr>
      <w:r>
        <w:t>记录实验操作行为（旋转/缩放/拖拽等）</w:t>
      </w:r>
    </w:p>
    <w:p>
      <w:pPr>
        <w:pStyle w:val="Heading4"/>
      </w:pPr>
      <w:r>
        <w:t>2.7.4 知识图谱</w:t>
      </w:r>
    </w:p>
    <w:p>
      <w:pPr>
        <w:pStyle w:val="ListBullet"/>
        <w:ind w:left="720"/>
      </w:pPr>
      <w:r>
        <w:t>自动关联相关知识点</w:t>
      </w:r>
    </w:p>
    <w:p>
      <w:pPr>
        <w:pStyle w:val="ListBullet"/>
        <w:ind w:left="720"/>
      </w:pPr>
      <w:r>
        <w:t>可视化展示知识结构</w:t>
      </w:r>
    </w:p>
    <w:p>
      <w:pPr>
        <w:pStyle w:val="ListBullet"/>
        <w:ind w:left="720"/>
      </w:pPr>
      <w:r>
        <w:t>标注薄弱环节</w:t>
      </w:r>
    </w:p>
    <w:p>
      <w:pPr>
        <w:pStyle w:val="Heading4"/>
      </w:pPr>
      <w:r>
        <w:t>2.7.5 学习路径</w:t>
      </w:r>
    </w:p>
    <w:p>
      <w:pPr>
        <w:pStyle w:val="ListBullet"/>
        <w:ind w:left="720"/>
      </w:pPr>
      <w:r>
        <w:t>基于知识图谱的个性化学习路径推荐</w:t>
      </w:r>
    </w:p>
    <w:p>
      <w:pPr>
        <w:pStyle w:val="ListBullet"/>
        <w:ind w:left="720"/>
      </w:pPr>
      <w:r>
        <w:t>自适应难度调整</w:t>
      </w:r>
    </w:p>
    <w:p>
      <w:pPr>
        <w:pStyle w:val="ListBullet"/>
        <w:ind w:left="720"/>
      </w:pPr>
      <w:r>
        <w:t>阶段性学习报告</w:t>
      </w:r>
    </w:p>
    <w:p>
      <w:pPr>
        <w:pStyle w:val="Heading3"/>
      </w:pPr>
      <w:r>
        <w:t>2.8 教学动画模块</w:t>
      </w:r>
    </w:p>
    <w:p>
      <w:r>
        <w:t>基于 Manim 引擎自动生成教学动画：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动画类型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受力分析动画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逐步展示各力的大小和方向变化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能量分析动画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动能、势能相互转化的可视化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公式推导动画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从已知公式到目标公式的逐步推导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运动轨迹动画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轨迹的逐帧绘制与对比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多镜头动画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不同视角、不同阶段的切换展示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3. 非功能需求</w:t>
      </w:r>
    </w:p>
    <w:p>
      <w:pPr>
        <w:pStyle w:val="Heading3"/>
      </w:pPr>
      <w:r>
        <w:t>3.1 性能要求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题目解析耗时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MVP阶段 ≤ 30秒；优化后 ≤ 10秒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3D场景首帧渲染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 2秒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参数调节响应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 100ms（实时反馈）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应用启动时间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 3秒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内存占用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空闲 ≤ 300MB；运行时 ≤ 1GB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磁盘占用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基础安装 ≤ 500MB</w:t>
            </w:r>
          </w:p>
        </w:tc>
      </w:tr>
    </w:tbl>
    <w:p/>
    <w:p>
      <w:pPr>
        <w:pStyle w:val="Heading3"/>
      </w:pPr>
      <w:r>
        <w:t>3.2 离线要求</w:t>
      </w:r>
    </w:p>
    <w:p>
      <w:pPr>
        <w:pStyle w:val="ListBullet"/>
        <w:ind w:left="720"/>
      </w:pPr>
      <w:r>
        <w:t>核心功能（题目解析、3D实验、错题本、收藏夹）**完全离线可用**</w:t>
      </w:r>
    </w:p>
    <w:p>
      <w:pPr>
        <w:pStyle w:val="ListBullet"/>
        <w:ind w:left="720"/>
      </w:pPr>
      <w:r>
        <w:t>AI解析使用本地模型（Ollama + Qwen/DeepSeek）</w:t>
      </w:r>
    </w:p>
    <w:p>
      <w:pPr>
        <w:pStyle w:val="ListBullet"/>
        <w:ind w:left="720"/>
      </w:pPr>
      <w:r>
        <w:t>首次启动无需登录</w:t>
      </w:r>
    </w:p>
    <w:p>
      <w:pPr>
        <w:pStyle w:val="ListBullet"/>
        <w:ind w:left="720"/>
      </w:pPr>
      <w:r>
        <w:t>云同步为可选功能</w:t>
      </w:r>
    </w:p>
    <w:p>
      <w:pPr>
        <w:pStyle w:val="Heading3"/>
      </w:pPr>
      <w:r>
        <w:t>3.3 平台要求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MVP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后续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Windows 10/11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5</w:t>
            </w:r>
          </w:p>
        </w:tc>
      </w:tr>
    </w:tbl>
    <w:p/>
    <w:p>
      <w:pPr>
        <w:pStyle w:val="Heading3"/>
      </w:pPr>
      <w:r>
        <w:t>3.4 安全性</w:t>
      </w:r>
    </w:p>
    <w:p>
      <w:pPr>
        <w:pStyle w:val="ListBullet"/>
        <w:ind w:left="720"/>
      </w:pPr>
      <w:r>
        <w:t>用户数据本地存储（SQLite 加密）</w:t>
      </w:r>
    </w:p>
    <w:p>
      <w:pPr>
        <w:pStyle w:val="ListBullet"/>
        <w:ind w:left="720"/>
      </w:pPr>
      <w:r>
        <w:t>不上传用户题目数据</w:t>
      </w:r>
    </w:p>
    <w:p>
      <w:pPr>
        <w:pStyle w:val="ListBullet"/>
        <w:ind w:left="720"/>
      </w:pPr>
      <w:r>
        <w:t>云同步使用端到端加密</w:t>
      </w:r>
    </w:p>
    <w:p>
      <w:pPr>
        <w:pStyle w:val="ListBullet"/>
        <w:ind w:left="720"/>
      </w:pPr>
      <w:r>
        <w:t>本地AI模型完整性校验</w:t>
      </w:r>
    </w:p>
    <w:p>
      <w:pPr>
        <w:pStyle w:val="Heading3"/>
      </w:pPr>
      <w:r>
        <w:t>3.5 可维护性</w:t>
      </w:r>
    </w:p>
    <w:p>
      <w:pPr>
        <w:pStyle w:val="ListBullet"/>
        <w:ind w:left="720"/>
      </w:pPr>
      <w:r>
        <w:t>Monorepo 架构，模块独立</w:t>
      </w:r>
    </w:p>
    <w:p>
      <w:pPr>
        <w:pStyle w:val="ListBullet"/>
        <w:ind w:left="720"/>
      </w:pPr>
      <w:r>
        <w:t>统一的 PhysicsScene 接口隔离各层</w:t>
      </w:r>
    </w:p>
    <w:p>
      <w:pPr>
        <w:pStyle w:val="ListBullet"/>
        <w:ind w:left="720"/>
      </w:pPr>
      <w:r>
        <w:t>完整的单元测试和集成测试</w:t>
      </w:r>
    </w:p>
    <w:p>
      <w:pPr>
        <w:pStyle w:val="ListBullet"/>
        <w:ind w:left="720"/>
      </w:pPr>
      <w:r>
        <w:t>自动化 CI/CD 流水线</w:t>
      </w:r>
    </w:p>
    <w:p>
      <w:pPr>
        <w:pStyle w:val="Heading3"/>
      </w:pPr>
      <w:r>
        <w:t>3.6 国际化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语言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MVP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后续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简体中文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英文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繁体中文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3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4. 商业模式</w:t>
      </w:r>
    </w:p>
    <w:p>
      <w:pPr>
        <w:pStyle w:val="Heading3"/>
      </w:pPr>
      <w:r>
        <w:t>4.1 版本分层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定价策略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免费版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免费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基础题目解析、基础3D实验、错题本（50题上限）、收藏夹（20个上限）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¥29/月 或 ¥199/年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无限实验生成、高级AI教师、高级知识图谱、学习分析报告、无限制错题本与收藏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教育版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按席位/年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班级管理、教学资源库、学校授权部署、管理后台、数据看板</w:t>
            </w:r>
          </w:p>
        </w:tc>
      </w:tr>
    </w:tbl>
    <w:p/>
    <w:p>
      <w:pPr>
        <w:pStyle w:val="Heading3"/>
      </w:pPr>
      <w:r>
        <w:t>4.2 收入模型</w:t>
      </w:r>
    </w:p>
    <w:p>
      <w:pPr>
        <w:pStyle w:val="ListBullet"/>
        <w:ind w:left="720"/>
      </w:pPr>
      <w:r>
        <w:t>个人订阅（Pro版）</w:t>
      </w:r>
    </w:p>
    <w:p>
      <w:pPr>
        <w:pStyle w:val="ListBullet"/>
        <w:ind w:left="720"/>
      </w:pPr>
      <w:r>
        <w:t>教育机构授权（教育版）</w:t>
      </w:r>
    </w:p>
    <w:p>
      <w:pPr>
        <w:pStyle w:val="ListBullet"/>
        <w:ind w:left="720"/>
      </w:pPr>
      <w:r>
        <w:t>内容市场（教师共享实验方案）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5. 用户旅程</w:t>
      </w:r>
    </w:p>
    <w:p>
      <w:pPr>
        <w:pStyle w:val="Heading3"/>
      </w:pPr>
      <w:r>
        <w:t>5.1 核心用户旅程（学生）</w:t>
      </w:r>
    </w:p>
    <w:p>
      <w:pPr>
        <w:pStyle w:val="CodeBlock"/>
      </w:pPr>
      <w:r>
        <w:rPr>
          <w:rFonts w:ascii="Consolas" w:hAnsi="Consolas"/>
        </w:rPr>
        <w:t>打开应用 → 输入题目（文字/图片/PDF）</w:t>
      </w:r>
    </w:p>
    <w:p>
      <w:pPr>
        <w:pStyle w:val="CodeBlock"/>
      </w:pPr>
      <w:r>
        <w:rPr>
          <w:rFonts w:ascii="Consolas" w:hAnsi="Consolas"/>
        </w:rPr>
        <w:t>→ AI自动解析（&lt;30s）</w:t>
      </w:r>
    </w:p>
    <w:p>
      <w:pPr>
        <w:pStyle w:val="CodeBlock"/>
      </w:pPr>
      <w:r>
        <w:rPr>
          <w:rFonts w:ascii="Consolas" w:hAnsi="Consolas"/>
        </w:rPr>
        <w:t>→ 生成PhysicsScene</w:t>
      </w:r>
    </w:p>
    <w:p>
      <w:pPr>
        <w:pStyle w:val="CodeBlock"/>
      </w:pPr>
      <w:r>
        <w:rPr>
          <w:rFonts w:ascii="Consolas" w:hAnsi="Consolas"/>
        </w:rPr>
        <w:t>→ 展示3D互动实验</w:t>
      </w:r>
    </w:p>
    <w:p>
      <w:pPr>
        <w:pStyle w:val="CodeBlock"/>
      </w:pPr>
      <w:r>
        <w:rPr>
          <w:rFonts w:ascii="Consolas" w:hAnsi="Consolas"/>
        </w:rPr>
        <w:t>→ 用户旋转/缩放/拖拽观察</w:t>
      </w:r>
    </w:p>
    <w:p>
      <w:pPr>
        <w:pStyle w:val="CodeBlock"/>
      </w:pPr>
      <w:r>
        <w:rPr>
          <w:rFonts w:ascii="Consolas" w:hAnsi="Consolas"/>
        </w:rPr>
        <w:t>→ 调节参数（质量/速度/角度等）</w:t>
      </w:r>
    </w:p>
    <w:p>
      <w:pPr>
        <w:pStyle w:val="CodeBlock"/>
      </w:pPr>
      <w:r>
        <w:rPr>
          <w:rFonts w:ascii="Consolas" w:hAnsi="Consolas"/>
        </w:rPr>
        <w:t>→ 查看数据曲线变化</w:t>
      </w:r>
    </w:p>
    <w:p>
      <w:pPr>
        <w:pStyle w:val="CodeBlock"/>
      </w:pPr>
      <w:r>
        <w:rPr>
          <w:rFonts w:ascii="Consolas" w:hAnsi="Consolas"/>
        </w:rPr>
        <w:t>→ 选择AI模式（快速解题/详细解析）</w:t>
      </w:r>
    </w:p>
    <w:p>
      <w:pPr>
        <w:pStyle w:val="CodeBlock"/>
      </w:pPr>
      <w:r>
        <w:rPr>
          <w:rFonts w:ascii="Consolas" w:hAnsi="Consolas"/>
        </w:rPr>
        <w:t>→ 查看知识点分析</w:t>
      </w:r>
    </w:p>
    <w:p>
      <w:pPr>
        <w:pStyle w:val="CodeBlock"/>
      </w:pPr>
      <w:r>
        <w:rPr>
          <w:rFonts w:ascii="Consolas" w:hAnsi="Consolas"/>
        </w:rPr>
        <w:t>→ 收藏或加入错题本</w:t>
      </w:r>
    </w:p>
    <w:p>
      <w:pPr>
        <w:pStyle w:val="CodeBlock"/>
      </w:pPr>
      <w:r>
        <w:rPr>
          <w:rFonts w:ascii="Consolas" w:hAnsi="Consolas"/>
        </w:rPr>
        <w:t>→ 查看相关知识图谱</w:t>
      </w:r>
    </w:p>
    <w:p>
      <w:pPr>
        <w:pStyle w:val="CodeBlock"/>
      </w:pPr>
      <w:r>
        <w:rPr>
          <w:rFonts w:ascii="Consolas" w:hAnsi="Consolas"/>
        </w:rPr>
        <w:t>→ 获取推荐练习</w:t>
      </w:r>
    </w:p>
    <w:p>
      <w:pPr>
        <w:pStyle w:val="Heading3"/>
      </w:pPr>
      <w:r>
        <w:t>5.2 教师用户旅程</w:t>
      </w:r>
    </w:p>
    <w:p>
      <w:pPr>
        <w:pStyle w:val="CodeBlock"/>
      </w:pPr>
      <w:r>
        <w:rPr>
          <w:rFonts w:ascii="Consolas" w:hAnsi="Consolas"/>
        </w:rPr>
        <w:t>打开应用 → 输入教学题目</w:t>
      </w:r>
    </w:p>
    <w:p>
      <w:pPr>
        <w:pStyle w:val="CodeBlock"/>
      </w:pPr>
      <w:r>
        <w:rPr>
          <w:rFonts w:ascii="Consolas" w:hAnsi="Consolas"/>
        </w:rPr>
        <w:t>→ AI自动生成实验和动画</w:t>
      </w:r>
    </w:p>
    <w:p>
      <w:pPr>
        <w:pStyle w:val="CodeBlock"/>
      </w:pPr>
      <w:r>
        <w:rPr>
          <w:rFonts w:ascii="Consolas" w:hAnsi="Consolas"/>
        </w:rPr>
        <w:t>→ 调整参数与视角到最佳展示状态</w:t>
      </w:r>
    </w:p>
    <w:p>
      <w:pPr>
        <w:pStyle w:val="CodeBlock"/>
      </w:pPr>
      <w:r>
        <w:rPr>
          <w:rFonts w:ascii="Consolas" w:hAnsi="Consolas"/>
        </w:rPr>
        <w:t>→ 导出为课堂演示素材</w:t>
      </w:r>
    </w:p>
    <w:p>
      <w:pPr>
        <w:pStyle w:val="CodeBlock"/>
      </w:pPr>
      <w:r>
        <w:rPr>
          <w:rFonts w:ascii="Consolas" w:hAnsi="Consolas"/>
        </w:rPr>
        <w:t>→ 生成配套练习题</w:t>
      </w:r>
    </w:p>
    <w:p>
      <w:pPr>
        <w:pStyle w:val="CodeBlock"/>
      </w:pPr>
      <w:r>
        <w:rPr>
          <w:rFonts w:ascii="Consolas" w:hAnsi="Consolas"/>
        </w:rPr>
        <w:t>→ 分享给学生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6. 成功指标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MVP目标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长期目标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题目解析成功率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平均解析耗时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30s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10s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用户次日留存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60%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用户周活跃天数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3天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5天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NPS评分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50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7. 风险与约束</w:t>
      </w:r>
    </w:p>
    <w:p>
      <w:pPr>
        <w:pStyle w:val="Heading3"/>
      </w:pPr>
      <w:r>
        <w:t>7.1 技术风险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AI解析准确率不足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用户体验差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持续优化Prompt，收集反馈数据微调模型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本地模型过大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安装包过大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按需下载模型，渐进式加载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3D性能不足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低配电脑卡顿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LOD策略，降级渲染模式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OCR识别错误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解析失败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支持手动修正，多模态交叉验证</w:t>
            </w:r>
          </w:p>
        </w:tc>
      </w:tr>
    </w:tbl>
    <w:p/>
    <w:p>
      <w:pPr>
        <w:pStyle w:val="Heading3"/>
      </w:pPr>
      <w:r>
        <w:t>7.2 商业风险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大厂入场竞争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市场份额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深耕物理垂直领域，建立数据壁垒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用户付费意愿低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收入不足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先做口碑再做变现，教育版B端收入优先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AI监管政策变化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合规风险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本地化部署，不依赖云端AI</w:t>
            </w:r>
          </w:p>
        </w:tc>
      </w:tr>
    </w:tbl>
    <w:p/>
    <w:p>
      <w:pPr>
        <w:pStyle w:val="Heading3"/>
      </w:pPr>
      <w:r>
        <w:t>7.3 约束条件</w:t>
      </w:r>
    </w:p>
    <w:p>
      <w:pPr>
        <w:pStyle w:val="ListBullet"/>
        <w:ind w:left="720"/>
      </w:pPr>
      <w:r>
        <w:t>必须支持 Windows 10/11 离线运行</w:t>
      </w:r>
    </w:p>
    <w:p>
      <w:pPr>
        <w:pStyle w:val="ListBullet"/>
        <w:ind w:left="720"/>
      </w:pPr>
      <w:r>
        <w:t>首版安装包 ≤ 500MB</w:t>
      </w:r>
    </w:p>
    <w:p>
      <w:pPr>
        <w:pStyle w:val="ListBullet"/>
        <w:ind w:left="720"/>
      </w:pPr>
      <w:r>
        <w:t>核心技术栈不可变更（Electron/React/Three.js/SQLite）</w:t>
      </w:r>
    </w:p>
    <w:p>
      <w:pPr>
        <w:pStyle w:val="ListBullet"/>
        <w:ind w:left="720"/>
      </w:pPr>
      <w:r>
        <w:t>PhysicsScene 作为所有模块间的唯一数据接口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8. 附录</w:t>
      </w:r>
    </w:p>
    <w:p>
      <w:pPr>
        <w:pStyle w:val="Heading3"/>
      </w:pPr>
      <w:r>
        <w:t>8.1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PhysicsScene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物理场景的统一JSON描述，是系统的核心数据结构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Physics Problem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用户输入的一道物理题目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Teacher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对话式AI辅导模式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Knowledge Graph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物理知识点的关联网络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Notebook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用户的错题收集与管理功能</w:t>
            </w:r>
          </w:p>
        </w:tc>
      </w:tr>
    </w:tbl>
    <w:p/>
    <w:p>
      <w:pPr>
        <w:pStyle w:val="Heading3"/>
      </w:pPr>
      <w:r>
        <w:t>8.2 参考文档</w:t>
      </w:r>
    </w:p>
    <w:p>
      <w:pPr>
        <w:pStyle w:val="ListBullet"/>
        <w:ind w:left="720"/>
      </w:pPr>
      <w:r>
        <w:t>[PRODUCT_VISION.md](./PRODUCT_VISION.md) - 产品愿景</w:t>
      </w:r>
    </w:p>
    <w:p>
      <w:pPr>
        <w:pStyle w:val="ListBullet"/>
        <w:ind w:left="720"/>
      </w:pPr>
      <w:r>
        <w:t>[ARCHITECTURE.md](./ARCHITECTURE.md) - 技术架构</w:t>
      </w:r>
    </w:p>
    <w:p>
      <w:pPr>
        <w:pStyle w:val="ListBullet"/>
        <w:ind w:left="720"/>
      </w:pPr>
      <w:r>
        <w:t>[ROADMAP.md](./ROADMAP.md) - 开发路线图</w:t>
      </w:r>
    </w:p>
    <w:p>
      <w:pPr>
        <w:pStyle w:val="ListBullet"/>
        <w:ind w:left="720"/>
      </w:pPr>
      <w:r>
        <w:t>[REQUIREMENTS.md](./REQUIREMENTS.md) - 产品需求</w:t>
      </w:r>
    </w:p>
    <w:p>
      <w:pPr>
        <w:pStyle w:val="ListBullet"/>
        <w:ind w:left="720"/>
      </w:pPr>
      <w:r>
        <w:t>[PHYSICS_ENGINE.md](./PHYSICS_ENGINE.md) - 物理引擎设计</w:t>
      </w:r>
    </w:p>
    <w:p>
      <w:pPr>
        <w:pStyle w:val="Heading3"/>
      </w:pPr>
      <w:r>
        <w:t>8.3 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变更内容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Physics Lab 架构组</w:t>
            </w:r>
          </w:p>
        </w:tc>
      </w:tr>
    </w:tbl>
    <w:p/>
    <w:p>
      <w:r>
        <w:br w:type="page"/>
      </w:r>
    </w:p>
    <w:p>
      <w:pPr>
        <w:pStyle w:val="Heading1"/>
      </w:pPr>
      <w:r>
        <w:t>???DATABASE</w:t>
      </w:r>
    </w:p>
    <w:p>
      <w:r>
        <w:t>﻿# Physics Lab 数据库设计文档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 Lab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数据库设计文档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SQLite (via Prisma 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最后更新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2026-06-24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1. 设计原则</w:t>
      </w:r>
    </w:p>
    <w:p>
      <w:pPr>
        <w:pStyle w:val="Heading3"/>
      </w:pPr>
      <w:r>
        <w:t>1.1 核心原则</w:t>
      </w:r>
    </w:p>
    <w:p>
      <w:pPr>
        <w:pStyle w:val="ListBullet"/>
        <w:ind w:left="720"/>
      </w:pPr>
      <w:r>
        <w:t>**离线优先**：所有数据存储在本地 SQLite，无需网络即可完整运行</w:t>
      </w:r>
    </w:p>
    <w:p>
      <w:pPr>
        <w:pStyle w:val="ListBullet"/>
        <w:ind w:left="720"/>
      </w:pPr>
      <w:r>
        <w:t>**单用户单库**：每个用户拥有独立的数据库文件，天然隔离</w:t>
      </w:r>
    </w:p>
    <w:p>
      <w:pPr>
        <w:pStyle w:val="ListBullet"/>
        <w:ind w:left="720"/>
      </w:pPr>
      <w:r>
        <w:t>**PhysicsScene 为核心**：所有解析、实验、动画数据均围绕 PhysicsScene 组织</w:t>
      </w:r>
    </w:p>
    <w:p>
      <w:pPr>
        <w:pStyle w:val="ListBullet"/>
        <w:ind w:left="720"/>
      </w:pPr>
      <w:r>
        <w:t>**不可变审计**：关键操作日志以追加模式存储，不修改历史记录</w:t>
      </w:r>
    </w:p>
    <w:p>
      <w:pPr>
        <w:pStyle w:val="ListBullet"/>
        <w:ind w:left="720"/>
      </w:pPr>
      <w:r>
        <w:t>**可迁移性**：数据库文件可直接备份、迁移、同步</w:t>
      </w:r>
    </w:p>
    <w:p>
      <w:pPr>
        <w:pStyle w:val="Heading3"/>
      </w:pPr>
      <w:r>
        <w:t>1.2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选择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数据库引擎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3.40+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零配置、嵌入式、跨平台、适合离线桌面应用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类型安全、迁移管理、IDE友好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SQLCipher (可选)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用户数据本地加密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全文搜索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FTS5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题目、知识点文本搜索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2. ER图</w:t>
      </w:r>
    </w:p>
    <w:p>
      <w:pPr>
        <w:pStyle w:val="CodeBlock"/>
      </w:pPr>
      <w:r>
        <w:rPr>
          <w:rFonts w:ascii="Consolas" w:hAnsi="Consolas"/>
        </w:rPr>
        <w:t>┌─────────────────┐       ┌─────────────────┐       ┌─────────────────┐</w:t>
      </w:r>
    </w:p>
    <w:p>
      <w:pPr>
        <w:pStyle w:val="CodeBlock"/>
      </w:pPr>
      <w:r>
        <w:rPr>
          <w:rFonts w:ascii="Consolas" w:hAnsi="Consolas"/>
        </w:rPr>
        <w:t>│      User       │       │    Settings     │       │   SyncState     │</w:t>
      </w:r>
    </w:p>
    <w:p>
      <w:pPr>
        <w:pStyle w:val="CodeBlock"/>
      </w:pPr>
      <w:r>
        <w:rPr>
          <w:rFonts w:ascii="Consolas" w:hAnsi="Consolas"/>
        </w:rPr>
        <w:t>│─────────────────│       │─────────────────│       │─────────────────│</w:t>
      </w:r>
    </w:p>
    <w:p>
      <w:pPr>
        <w:pStyle w:val="CodeBlock"/>
      </w:pPr>
      <w:r>
        <w:rPr>
          <w:rFonts w:ascii="Consolas" w:hAnsi="Consolas"/>
        </w:rPr>
        <w:t>│ id (PK)         │──1:1──│ userId (FK)     │       │ id (PK)         │</w:t>
      </w:r>
    </w:p>
    <w:p>
      <w:pPr>
        <w:pStyle w:val="CodeBlock"/>
      </w:pPr>
      <w:r>
        <w:rPr>
          <w:rFonts w:ascii="Consolas" w:hAnsi="Consolas"/>
        </w:rPr>
        <w:t>│ username        │       │ theme           │       │ entityType      │</w:t>
      </w:r>
    </w:p>
    <w:p>
      <w:pPr>
        <w:pStyle w:val="CodeBlock"/>
      </w:pPr>
      <w:r>
        <w:rPr>
          <w:rFonts w:ascii="Consolas" w:hAnsi="Consolas"/>
        </w:rPr>
        <w:t>│ displayName     │       │ language        │       │ entityId        │</w:t>
      </w:r>
    </w:p>
    <w:p>
      <w:pPr>
        <w:pStyle w:val="CodeBlock"/>
      </w:pPr>
      <w:r>
        <w:rPr>
          <w:rFonts w:ascii="Consolas" w:hAnsi="Consolas"/>
        </w:rPr>
        <w:t>│ avatarPath      │       │ autoPlay        │       │ localVersion    │</w:t>
      </w:r>
    </w:p>
    <w:p>
      <w:pPr>
        <w:pStyle w:val="CodeBlock"/>
      </w:pPr>
      <w:r>
        <w:rPr>
          <w:rFonts w:ascii="Consolas" w:hAnsi="Consolas"/>
        </w:rPr>
        <w:t>│ createdAt       │       │ qualityLevel    │       │ remoteVersion   │</w:t>
      </w:r>
    </w:p>
    <w:p>
      <w:pPr>
        <w:pStyle w:val="CodeBlock"/>
      </w:pPr>
      <w:r>
        <w:rPr>
          <w:rFonts w:ascii="Consolas" w:hAnsi="Consolas"/>
        </w:rPr>
        <w:t>│ updatedAt       │       │ fontSize        │       │ lastSyncAt      │</w:t>
      </w:r>
    </w:p>
    <w:p>
      <w:pPr>
        <w:pStyle w:val="CodeBlock"/>
      </w:pPr>
      <w:r>
        <w:rPr>
          <w:rFonts w:ascii="Consolas" w:hAnsi="Consolas"/>
        </w:rPr>
        <w:t>└────────┬────────┘       └─────────────────┘       │ syncStatus      │</w:t>
      </w:r>
    </w:p>
    <w:p>
      <w:pPr>
        <w:pStyle w:val="CodeBlock"/>
      </w:pPr>
      <w:r>
        <w:rPr>
          <w:rFonts w:ascii="Consolas" w:hAnsi="Consolas"/>
        </w:rPr>
        <w:t xml:space="preserve">         │                                           └─────────────────┘</w:t>
      </w:r>
    </w:p>
    <w:p>
      <w:pPr>
        <w:pStyle w:val="CodeBlock"/>
      </w:pPr>
      <w:r>
        <w:rPr>
          <w:rFonts w:ascii="Consolas" w:hAnsi="Consolas"/>
        </w:rPr>
        <w:t xml:space="preserve">         │ 1:N</w:t>
      </w:r>
    </w:p>
    <w:p>
      <w:pPr>
        <w:pStyle w:val="CodeBlock"/>
      </w:pPr>
      <w:r>
        <w:rPr>
          <w:rFonts w:ascii="Consolas" w:hAnsi="Consolas"/>
        </w:rPr>
        <w:t xml:space="preserve">         ▼</w:t>
      </w:r>
    </w:p>
    <w:p>
      <w:pPr>
        <w:pStyle w:val="CodeBlock"/>
      </w:pPr>
      <w:r>
        <w:rPr>
          <w:rFonts w:ascii="Consolas" w:hAnsi="Consolas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/>
        </w:rPr>
        <w:t>│                              Exercise                                │</w:t>
      </w:r>
    </w:p>
    <w:p>
      <w:pPr>
        <w:pStyle w:val="CodeBlock"/>
      </w:pPr>
      <w:r>
        <w:rPr>
          <w:rFonts w:ascii="Consolas" w:hAnsi="Consolas"/>
        </w:rPr>
        <w:t>│──────────────────────────────────────────────────────────────────────│</w:t>
      </w:r>
    </w:p>
    <w:p>
      <w:pPr>
        <w:pStyle w:val="CodeBlock"/>
      </w:pPr>
      <w:r>
        <w:rPr>
          <w:rFonts w:ascii="Consolas" w:hAnsi="Consolas"/>
        </w:rPr>
        <w:t>│ id (PK)              │ userId (FK)         │ title                   │</w:t>
      </w:r>
    </w:p>
    <w:p>
      <w:pPr>
        <w:pStyle w:val="CodeBlock"/>
      </w:pPr>
      <w:r>
        <w:rPr>
          <w:rFonts w:ascii="Consolas" w:hAnsi="Consolas"/>
        </w:rPr>
        <w:t>│ rawText              │ rawImagePath        │ rawPdfPath              │</w:t>
      </w:r>
    </w:p>
    <w:p>
      <w:pPr>
        <w:pStyle w:val="CodeBlock"/>
      </w:pPr>
      <w:r>
        <w:rPr>
          <w:rFonts w:ascii="Consolas" w:hAnsi="Consolas"/>
        </w:rPr>
        <w:t>│ inputType            │ ocrText             │ latexText               │</w:t>
      </w:r>
    </w:p>
    <w:p>
      <w:pPr>
        <w:pStyle w:val="CodeBlock"/>
      </w:pPr>
      <w:r>
        <w:rPr>
          <w:rFonts w:ascii="Consolas" w:hAnsi="Consolas"/>
        </w:rPr>
        <w:t>│ subject              │ difficulty          │ grade                   │</w:t>
      </w:r>
    </w:p>
    <w:p>
      <w:pPr>
        <w:pStyle w:val="CodeBlock"/>
      </w:pPr>
      <w:r>
        <w:rPr>
          <w:rFonts w:ascii="Consolas" w:hAnsi="Consolas"/>
        </w:rPr>
        <w:t>│ source               │ status              │ createdAt/updatedAt     │</w:t>
      </w:r>
    </w:p>
    <w:p>
      <w:pPr>
        <w:pStyle w:val="CodeBlock"/>
      </w:pPr>
      <w:r>
        <w:rPr>
          <w:rFonts w:ascii="Consolas" w:hAnsi="Consolas"/>
        </w:rPr>
        <w:t>└────────┬─────────────────────────────────────────────────────────────┘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/>
        </w:rPr>
        <w:t xml:space="preserve">         │</w:t>
      </w:r>
    </w:p>
    <w:p>
      <w:pPr>
        <w:pStyle w:val="CodeBlock"/>
      </w:pPr>
      <w:r>
        <w:rPr>
          <w:rFonts w:ascii="Consolas" w:hAnsi="Consolas"/>
        </w:rPr>
        <w:t xml:space="preserve">         │ 1:1</w:t>
      </w:r>
    </w:p>
    <w:p>
      <w:pPr>
        <w:pStyle w:val="CodeBlock"/>
      </w:pPr>
      <w:r>
        <w:rPr>
          <w:rFonts w:ascii="Consolas" w:hAnsi="Consolas"/>
        </w:rPr>
        <w:t xml:space="preserve">         ▼</w:t>
      </w:r>
    </w:p>
    <w:p>
      <w:pPr>
        <w:pStyle w:val="CodeBlock"/>
      </w:pPr>
      <w:r>
        <w:rPr>
          <w:rFonts w:ascii="Consolas" w:hAnsi="Consolas"/>
        </w:rPr>
        <w:t>┌─────────────────┐       ┌─────────────────┐       ┌─────────────────┐</w:t>
      </w:r>
    </w:p>
    <w:p>
      <w:pPr>
        <w:pStyle w:val="CodeBlock"/>
      </w:pPr>
      <w:r>
        <w:rPr>
          <w:rFonts w:ascii="Consolas" w:hAnsi="Consolas"/>
        </w:rPr>
        <w:t>│    Analysis     │       │  KnowledgeTag   │       │  ExerciseTag    │</w:t>
      </w:r>
    </w:p>
    <w:p>
      <w:pPr>
        <w:pStyle w:val="CodeBlock"/>
      </w:pPr>
      <w:r>
        <w:rPr>
          <w:rFonts w:ascii="Consolas" w:hAnsi="Consolas"/>
        </w:rPr>
        <w:t>│─────────────────│       │─────────────────│       │─────────────────│</w:t>
      </w:r>
    </w:p>
    <w:p>
      <w:pPr>
        <w:pStyle w:val="CodeBlock"/>
      </w:pPr>
      <w:r>
        <w:rPr>
          <w:rFonts w:ascii="Consolas" w:hAnsi="Consolas"/>
        </w:rPr>
        <w:t>│ id (PK)         │       │ id (PK)         │       │ exerciseId (FK) │</w:t>
      </w:r>
    </w:p>
    <w:p>
      <w:pPr>
        <w:pStyle w:val="CodeBlock"/>
      </w:pPr>
      <w:r>
        <w:rPr>
          <w:rFonts w:ascii="Consolas" w:hAnsi="Consolas"/>
        </w:rPr>
        <w:t>│ exerciseId (FK) │──M:N──│ name            │──M:N──│ tagId (FK)      │</w:t>
      </w:r>
    </w:p>
    <w:p>
      <w:pPr>
        <w:pStyle w:val="CodeBlock"/>
      </w:pPr>
      <w:r>
        <w:rPr>
          <w:rFonts w:ascii="Consolas" w:hAnsi="Consolas"/>
        </w:rPr>
        <w:t>│ physicsScene    │       │ category        │       └─────────────────┘</w:t>
      </w:r>
    </w:p>
    <w:p>
      <w:pPr>
        <w:pStyle w:val="CodeBlock"/>
      </w:pPr>
      <w:r>
        <w:rPr>
          <w:rFonts w:ascii="Consolas" w:hAnsi="Consolas"/>
        </w:rPr>
        <w:t>│ aiMode          │       │ parentId (FK)   │</w:t>
      </w:r>
    </w:p>
    <w:p>
      <w:pPr>
        <w:pStyle w:val="CodeBlock"/>
      </w:pPr>
      <w:r>
        <w:rPr>
          <w:rFonts w:ascii="Consolas" w:hAnsi="Consolas"/>
        </w:rPr>
        <w:t>│ aiModel         │       │ description     │</w:t>
      </w:r>
    </w:p>
    <w:p>
      <w:pPr>
        <w:pStyle w:val="CodeBlock"/>
      </w:pPr>
      <w:r>
        <w:rPr>
          <w:rFonts w:ascii="Consolas" w:hAnsi="Consolas"/>
        </w:rPr>
        <w:t>│ parseDurationMs │       │ level           │</w:t>
      </w:r>
    </w:p>
    <w:p>
      <w:pPr>
        <w:pStyle w:val="CodeBlock"/>
      </w:pPr>
      <w:r>
        <w:rPr>
          <w:rFonts w:ascii="Consolas" w:hAnsi="Consolas"/>
        </w:rPr>
        <w:t>│ confidenceScore │       └────────┬────────┘</w:t>
      </w:r>
    </w:p>
    <w:p>
      <w:pPr>
        <w:pStyle w:val="CodeBlock"/>
      </w:pPr>
      <w:r>
        <w:rPr>
          <w:rFonts w:ascii="Consolas" w:hAnsi="Consolas"/>
        </w:rPr>
        <w:t>│ status          │                │</w:t>
      </w:r>
    </w:p>
    <w:p>
      <w:pPr>
        <w:pStyle w:val="CodeBlock"/>
      </w:pPr>
      <w:r>
        <w:rPr>
          <w:rFonts w:ascii="Consolas" w:hAnsi="Consolas"/>
        </w:rPr>
        <w:t>│ errorMessage    │                │ 1:N</w:t>
      </w:r>
    </w:p>
    <w:p>
      <w:pPr>
        <w:pStyle w:val="CodeBlock"/>
      </w:pPr>
      <w:r>
        <w:rPr>
          <w:rFonts w:ascii="Consolas" w:hAnsi="Consolas"/>
        </w:rPr>
        <w:t>│ createdAt       │                ▼</w:t>
      </w:r>
    </w:p>
    <w:p>
      <w:pPr>
        <w:pStyle w:val="CodeBlock"/>
      </w:pPr>
      <w:r>
        <w:rPr>
          <w:rFonts w:ascii="Consolas" w:hAnsi="Consolas"/>
        </w:rPr>
        <w:t>└────────┬────────┘       ┌─────────────────┐</w:t>
      </w:r>
    </w:p>
    <w:p>
      <w:pPr>
        <w:pStyle w:val="CodeBlock"/>
      </w:pPr>
      <w:r>
        <w:rPr>
          <w:rFonts w:ascii="Consolas" w:hAnsi="Consolas"/>
        </w:rPr>
        <w:t xml:space="preserve">         │                │KnowledgeRelation│</w:t>
      </w:r>
    </w:p>
    <w:p>
      <w:pPr>
        <w:pStyle w:val="CodeBlock"/>
      </w:pPr>
      <w:r>
        <w:rPr>
          <w:rFonts w:ascii="Consolas" w:hAnsi="Consolas"/>
        </w:rPr>
        <w:t xml:space="preserve">         │ 1:N            │─────────────────│</w:t>
      </w:r>
    </w:p>
    <w:p>
      <w:pPr>
        <w:pStyle w:val="CodeBlock"/>
      </w:pPr>
      <w:r>
        <w:rPr>
          <w:rFonts w:ascii="Consolas" w:hAnsi="Consolas"/>
        </w:rPr>
        <w:t xml:space="preserve">         ▼                │ id (PK)         │</w:t>
      </w:r>
    </w:p>
    <w:p>
      <w:pPr>
        <w:pStyle w:val="CodeBlock"/>
      </w:pPr>
      <w:r>
        <w:rPr>
          <w:rFonts w:ascii="Consolas" w:hAnsi="Consolas"/>
        </w:rPr>
        <w:t>┌─────────────────┐       │ sourceId (FK)   │</w:t>
      </w:r>
    </w:p>
    <w:p>
      <w:pPr>
        <w:pStyle w:val="CodeBlock"/>
      </w:pPr>
      <w:r>
        <w:rPr>
          <w:rFonts w:ascii="Consolas" w:hAnsi="Consolas"/>
        </w:rPr>
        <w:t>│ ExperimentRecord│       │ targetId (FK)   │</w:t>
      </w:r>
    </w:p>
    <w:p>
      <w:pPr>
        <w:pStyle w:val="CodeBlock"/>
      </w:pPr>
      <w:r>
        <w:rPr>
          <w:rFonts w:ascii="Consolas" w:hAnsi="Consolas"/>
        </w:rPr>
        <w:t>│─────────────────│       │ relationType    │</w:t>
      </w:r>
    </w:p>
    <w:p>
      <w:pPr>
        <w:pStyle w:val="CodeBlock"/>
      </w:pPr>
      <w:r>
        <w:rPr>
          <w:rFonts w:ascii="Consolas" w:hAnsi="Consolas"/>
        </w:rPr>
        <w:t>│ id (PK)         │       │ weight          │</w:t>
      </w:r>
    </w:p>
    <w:p>
      <w:pPr>
        <w:pStyle w:val="CodeBlock"/>
      </w:pPr>
      <w:r>
        <w:rPr>
          <w:rFonts w:ascii="Consolas" w:hAnsi="Consolas"/>
        </w:rPr>
        <w:t>│ analysisId (FK) │       └─────────────────┘</w:t>
      </w:r>
    </w:p>
    <w:p>
      <w:pPr>
        <w:pStyle w:val="CodeBlock"/>
      </w:pPr>
      <w:r>
        <w:rPr>
          <w:rFonts w:ascii="Consolas" w:hAnsi="Consolas"/>
        </w:rPr>
        <w:t>│ params          │</w:t>
      </w:r>
    </w:p>
    <w:p>
      <w:pPr>
        <w:pStyle w:val="CodeBlock"/>
      </w:pPr>
      <w:r>
        <w:rPr>
          <w:rFonts w:ascii="Consolas" w:hAnsi="Consolas"/>
        </w:rPr>
        <w:t>│ durationMs      │</w:t>
      </w:r>
    </w:p>
    <w:p>
      <w:pPr>
        <w:pStyle w:val="CodeBlock"/>
      </w:pPr>
      <w:r>
        <w:rPr>
          <w:rFonts w:ascii="Consolas" w:hAnsi="Consolas"/>
        </w:rPr>
        <w:t>│ interactionLog  │</w:t>
      </w:r>
    </w:p>
    <w:p>
      <w:pPr>
        <w:pStyle w:val="CodeBlock"/>
      </w:pPr>
      <w:r>
        <w:rPr>
          <w:rFonts w:ascii="Consolas" w:hAnsi="Consolas"/>
        </w:rPr>
        <w:t>│ createdAt       │</w:t>
      </w:r>
    </w:p>
    <w:p>
      <w:pPr>
        <w:pStyle w:val="CodeBlock"/>
      </w:pPr>
      <w:r>
        <w:rPr>
          <w:rFonts w:ascii="Consolas" w:hAnsi="Consolas"/>
        </w:rPr>
        <w:t>└─────────────────┘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┌─────────────────┐       ┌─────────────────┐       ┌─────────────────┐</w:t>
      </w:r>
    </w:p>
    <w:p>
      <w:pPr>
        <w:pStyle w:val="CodeBlock"/>
      </w:pPr>
      <w:r>
        <w:rPr>
          <w:rFonts w:ascii="Consolas" w:hAnsi="Consolas"/>
        </w:rPr>
        <w:t>│   ErrorBook     │       │    Favorite     │       │  LearningRecord │</w:t>
      </w:r>
    </w:p>
    <w:p>
      <w:pPr>
        <w:pStyle w:val="CodeBlock"/>
      </w:pPr>
      <w:r>
        <w:rPr>
          <w:rFonts w:ascii="Consolas" w:hAnsi="Consolas"/>
        </w:rPr>
        <w:t>│─────────────────│       │─────────────────│       │─────────────────│</w:t>
      </w:r>
    </w:p>
    <w:p>
      <w:pPr>
        <w:pStyle w:val="CodeBlock"/>
      </w:pPr>
      <w:r>
        <w:rPr>
          <w:rFonts w:ascii="Consolas" w:hAnsi="Consolas"/>
        </w:rPr>
        <w:t>│ id (PK)         │       │ id (PK)         │       │ id (PK)         │</w:t>
      </w:r>
    </w:p>
    <w:p>
      <w:pPr>
        <w:pStyle w:val="CodeBlock"/>
      </w:pPr>
      <w:r>
        <w:rPr>
          <w:rFonts w:ascii="Consolas" w:hAnsi="Consolas"/>
        </w:rPr>
        <w:t>│ userId (FK)     │       │ userId (FK)     │       │ userId (FK)     │</w:t>
      </w:r>
    </w:p>
    <w:p>
      <w:pPr>
        <w:pStyle w:val="CodeBlock"/>
      </w:pPr>
      <w:r>
        <w:rPr>
          <w:rFonts w:ascii="Consolas" w:hAnsi="Consolas"/>
        </w:rPr>
        <w:t>│ exerciseId (FK) │       │ exerciseId (FK) │       │ exerciseId (FK) │</w:t>
      </w:r>
    </w:p>
    <w:p>
      <w:pPr>
        <w:pStyle w:val="CodeBlock"/>
      </w:pPr>
      <w:r>
        <w:rPr>
          <w:rFonts w:ascii="Consolas" w:hAnsi="Consolas"/>
        </w:rPr>
        <w:t>│ errorType       │       │ folderId (FK)   │       │ actionType      │</w:t>
      </w:r>
    </w:p>
    <w:p>
      <w:pPr>
        <w:pStyle w:val="CodeBlock"/>
      </w:pPr>
      <w:r>
        <w:rPr>
          <w:rFonts w:ascii="Consolas" w:hAnsi="Consolas"/>
        </w:rPr>
        <w:t>│ userAnswer      │       │ note            │       │ durationMs      │</w:t>
      </w:r>
    </w:p>
    <w:p>
      <w:pPr>
        <w:pStyle w:val="CodeBlock"/>
      </w:pPr>
      <w:r>
        <w:rPr>
          <w:rFonts w:ascii="Consolas" w:hAnsi="Consolas"/>
        </w:rPr>
        <w:t>│ notes           │       │ sortOrder       │       │ metadata        │</w:t>
      </w:r>
    </w:p>
    <w:p>
      <w:pPr>
        <w:pStyle w:val="CodeBlock"/>
      </w:pPr>
      <w:r>
        <w:rPr>
          <w:rFonts w:ascii="Consolas" w:hAnsi="Consolas"/>
        </w:rPr>
        <w:t>│ reviewCount     │       │ createdAt       │       │ createdAt       │</w:t>
      </w:r>
    </w:p>
    <w:p>
      <w:pPr>
        <w:pStyle w:val="CodeBlock"/>
      </w:pPr>
      <w:r>
        <w:rPr>
          <w:rFonts w:ascii="Consolas" w:hAnsi="Consolas"/>
        </w:rPr>
        <w:t>│ mastered        │       └─────────────────┘       └─────────────────┘</w:t>
      </w:r>
    </w:p>
    <w:p>
      <w:pPr>
        <w:pStyle w:val="CodeBlock"/>
      </w:pPr>
      <w:r>
        <w:rPr>
          <w:rFonts w:ascii="Consolas" w:hAnsi="Consolas"/>
        </w:rPr>
        <w:t>│ nextReviewAt    │</w:t>
      </w:r>
    </w:p>
    <w:p>
      <w:pPr>
        <w:pStyle w:val="CodeBlock"/>
      </w:pPr>
      <w:r>
        <w:rPr>
          <w:rFonts w:ascii="Consolas" w:hAnsi="Consolas"/>
        </w:rPr>
        <w:t>│ createdAt       │       ┌─────────────────┐</w:t>
      </w:r>
    </w:p>
    <w:p>
      <w:pPr>
        <w:pStyle w:val="CodeBlock"/>
      </w:pPr>
      <w:r>
        <w:rPr>
          <w:rFonts w:ascii="Consolas" w:hAnsi="Consolas"/>
        </w:rPr>
        <w:t>│ updatedAt       │       │  FavoriteFolder │</w:t>
      </w:r>
    </w:p>
    <w:p>
      <w:pPr>
        <w:pStyle w:val="CodeBlock"/>
      </w:pPr>
      <w:r>
        <w:rPr>
          <w:rFonts w:ascii="Consolas" w:hAnsi="Consolas"/>
        </w:rPr>
        <w:t>└─────────────────┘       │─────────────────│</w:t>
      </w:r>
    </w:p>
    <w:p>
      <w:pPr>
        <w:pStyle w:val="CodeBlock"/>
      </w:pPr>
      <w:r>
        <w:rPr>
          <w:rFonts w:ascii="Consolas" w:hAnsi="Consolas"/>
        </w:rPr>
        <w:t xml:space="preserve">                           │ id (PK)         │</w:t>
      </w:r>
    </w:p>
    <w:p>
      <w:pPr>
        <w:pStyle w:val="CodeBlock"/>
      </w:pPr>
      <w:r>
        <w:rPr>
          <w:rFonts w:ascii="Consolas" w:hAnsi="Consolas"/>
        </w:rPr>
        <w:t xml:space="preserve">                           │ userId (FK)     │</w:t>
      </w:r>
    </w:p>
    <w:p>
      <w:pPr>
        <w:pStyle w:val="CodeBlock"/>
      </w:pPr>
      <w:r>
        <w:rPr>
          <w:rFonts w:ascii="Consolas" w:hAnsi="Consolas"/>
        </w:rPr>
        <w:t xml:space="preserve">                           │ name            │</w:t>
      </w:r>
    </w:p>
    <w:p>
      <w:pPr>
        <w:pStyle w:val="CodeBlock"/>
      </w:pPr>
      <w:r>
        <w:rPr>
          <w:rFonts w:ascii="Consolas" w:hAnsi="Consolas"/>
        </w:rPr>
        <w:t xml:space="preserve">                           │ color           │</w:t>
      </w:r>
    </w:p>
    <w:p>
      <w:pPr>
        <w:pStyle w:val="CodeBlock"/>
      </w:pPr>
      <w:r>
        <w:rPr>
          <w:rFonts w:ascii="Consolas" w:hAnsi="Consolas"/>
        </w:rPr>
        <w:t xml:space="preserve">                           │ icon            │</w:t>
      </w:r>
    </w:p>
    <w:p>
      <w:pPr>
        <w:pStyle w:val="CodeBlock"/>
      </w:pPr>
      <w:r>
        <w:rPr>
          <w:rFonts w:ascii="Consolas" w:hAnsi="Consolas"/>
        </w:rPr>
        <w:t xml:space="preserve">                           │ sortOrder       │</w:t>
      </w:r>
    </w:p>
    <w:p>
      <w:pPr>
        <w:pStyle w:val="CodeBlock"/>
      </w:pPr>
      <w:r>
        <w:rPr>
          <w:rFonts w:ascii="Consolas" w:hAnsi="Consolas"/>
        </w:rPr>
        <w:t xml:space="preserve">                           │ createdAt       │</w:t>
      </w:r>
    </w:p>
    <w:p>
      <w:pPr>
        <w:pStyle w:val="CodeBlock"/>
      </w:pPr>
      <w:r>
        <w:rPr>
          <w:rFonts w:ascii="Consolas" w:hAnsi="Consolas"/>
        </w:rPr>
        <w:t xml:space="preserve">                           └─────────────────┘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3. 表结构详细设计</w:t>
      </w:r>
    </w:p>
    <w:p>
      <w:pPr>
        <w:pStyle w:val="Heading3"/>
      </w:pPr>
      <w:r>
        <w:t>3.1 User</w:t>
      </w:r>
    </w:p>
    <w:p>
      <w:r>
        <w:t>用户账户表。Phase 1 MVP 可使用默认本地用户，用户系统在 Phase 5 完善。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displayName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显示名称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avatarPath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头像文件路径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membershipTier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'free'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会员等级：free / pro / edu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membershipExpiresAt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会员到期时间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`idx_user_username` ON (username)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3.2 Settings</w:t>
      </w:r>
    </w:p>
    <w:p>
      <w:r>
        <w:t>用户设置表，与 User 一对一。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设置唯一标识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FK→User.id, UNIQUE,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'system'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主题：light / dark / system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'zh-CN'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界面语言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autoPlay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自动播放实验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qualityLevel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'auto'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渲染质量：low / medium / high / auto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fontSize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正文字号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showGrid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显示3D网格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showAxes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显示坐标轴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physicsEngineFPS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物理引擎帧率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更新时间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3.3 Exercise</w:t>
      </w:r>
    </w:p>
    <w:p>
      <w:r>
        <w:t>题目表，存储用户输入的所有物理题目。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题目唯一标识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FK→User.id,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题目标题（自动提取或手动填写）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rawText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原始文字输入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rawImagePath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上传图片的文件路径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rawPdfPath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上传PDF的文件路径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inputType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输入类型：text / image / pdf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ocrText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OCR识别结果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latexText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LaTeX格式的题目文本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学科分类：mechanics / electromagnetism / optics / thermodynamics / waves / modern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difficulty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难度：easy / medium / hard / olympiad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年级：junior_high / senior_high / college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题目来源标注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状态：pending / parsing / parsed / failed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`idx_exercise_user` ON (userId, createdAt DESC)</w:t>
      </w:r>
    </w:p>
    <w:p>
      <w:pPr>
        <w:pStyle w:val="ListBullet"/>
        <w:ind w:left="720"/>
      </w:pPr>
      <w:r>
        <w:t>`idx_exercise_status` ON (status)</w:t>
      </w:r>
    </w:p>
    <w:p>
      <w:pPr>
        <w:pStyle w:val="ListBullet"/>
        <w:ind w:left="720"/>
      </w:pPr>
      <w:r>
        <w:t>`idx_exercise_subject` ON (subject)</w:t>
      </w:r>
    </w:p>
    <w:p>
      <w:pPr>
        <w:pStyle w:val="ListBullet"/>
        <w:ind w:left="720"/>
      </w:pPr>
      <w:r>
        <w:t>`idx_exercise_difficulty` ON (difficulty)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3.4 Analysis</w:t>
      </w:r>
    </w:p>
    <w:p>
      <w:r>
        <w:t>解析结果表，存储 AI 对题目的解析结果（PhysicsScene）。与 Exercise 一对一。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解析唯一标识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exerciseId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FK→Exercise.id, UNIQUE,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所属题目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physicsScene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PhysicsScene JSON 字符串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aiMode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使用的AI模式：quick / detailed / teacher / socratic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AI模型标识（如 qwen2.5:7b）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parseDurationMs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解析耗时（毫秒）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confidenceScore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AI置信度（0.0~1.0）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tokenUsed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Token消耗量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'completed'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状态：completed / partial / failed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解析失败时的错误信息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`idx_analysis_exercise` ON (exerciseId)</w:t>
      </w:r>
    </w:p>
    <w:p>
      <w:pPr>
        <w:pStyle w:val="ListBullet"/>
        <w:ind w:left="720"/>
      </w:pPr>
      <w:r>
        <w:t>`idx_analysis_created` ON (createdAt DESC)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3.5 ExperimentRecord</w:t>
      </w:r>
    </w:p>
    <w:p>
      <w:r>
        <w:t>实验记录表，存储用户每次运行实验的参数和交互行为。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记录唯一标识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analysisId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FK→Analysis.id,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所属解析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用户调整的参数 JSON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durationMs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实验运行时长（毫秒）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interactionLog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交互日志 JSON（旋转/缩放/拖拽等）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`idx_experiment_analysis` ON (analysisId, createdAt DESC)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3.6 ErrorBook</w:t>
      </w:r>
    </w:p>
    <w:p>
      <w:r>
        <w:t>错题本表，记录用户标记的错题及其复习状态。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错题记录唯一标识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FK→User.id,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exerciseId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FK→Exercise.id,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错题题目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错误类型：calculation / concept / careless / unknown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userAnswer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用户的错误答案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用户笔记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reviewCount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已复习次数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mastered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是否已掌握（0/1）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nextReviewAt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下次复习时间（基于间隔重复算法）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加入时间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`idx_errorbook_user` ON (userId, mastered, nextReviewAt)</w:t>
      </w:r>
    </w:p>
    <w:p>
      <w:pPr>
        <w:pStyle w:val="ListBullet"/>
        <w:ind w:left="720"/>
      </w:pPr>
      <w:r>
        <w:t>`idx_errorbook_exercise` ON (userId, exerciseId) UNIQUE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3.7 Favorite</w:t>
      </w:r>
    </w:p>
    <w:p>
      <w:r>
        <w:t>收藏夹表，存储用户收藏的题目。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收藏唯一标识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FK→User.id,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exerciseId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FK→Exercise.id,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收藏的题目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folderId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FK→FavoriteFolder.id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所属收藏夹（NULL=默认收藏夹）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收藏备注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排序序号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收藏时间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`idx_favorite_user` ON (userId, folderId, sortOrder)</w:t>
      </w:r>
    </w:p>
    <w:p>
      <w:pPr>
        <w:pStyle w:val="ListBullet"/>
        <w:ind w:left="720"/>
      </w:pPr>
      <w:r>
        <w:t>`idx_favorite_exercise` ON (userId, exerciseId) UNIQUE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3.8 FavoriteFolder</w:t>
      </w:r>
    </w:p>
    <w:p>
      <w:r>
        <w:t>收藏夹文件夹表。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文件夹唯一标识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FK→User.id,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文件夹名称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文件夹颜色标记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文件夹图标名称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排序序号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`idx_folder_user` ON (userId, sortOrder)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3.9 LearningRecord</w:t>
      </w:r>
    </w:p>
    <w:p>
      <w:r>
        <w:t>学习记录表，追踪用户的每次学习行为。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记录唯一标识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FK→User.id,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exerciseId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FK→Exercise.id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相关题目（可选）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actionType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行为类型：parse / experiment / review / favorite / error_mark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durationMs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行为持续时间（毫秒）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附加数据 JSON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发生时间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`idx_learning_user_date` ON (userId, createdAt DESC)</w:t>
      </w:r>
    </w:p>
    <w:p>
      <w:pPr>
        <w:pStyle w:val="ListBullet"/>
        <w:ind w:left="720"/>
      </w:pPr>
      <w:r>
        <w:t>`idx_learning_action` ON (actionType)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3.10 KnowledgePoint</w:t>
      </w:r>
    </w:p>
    <w:p>
      <w:r>
        <w:t>知识点表，构建物理知识图谱的节点。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知识点唯一标识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知识点名称（如"牛顿第二定律"）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类别：mechanics / electromagnetism / optics / thermodynamics / waves / modern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parentId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FK→KnowledgePoint.id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父级知识点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知识点描述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层级深度（1=章, 2=节, 3=点）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formulas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关联公式 JSON 数组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排序序号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`idx_kp_category` ON (category)</w:t>
      </w:r>
    </w:p>
    <w:p>
      <w:pPr>
        <w:pStyle w:val="ListBullet"/>
        <w:ind w:left="720"/>
      </w:pPr>
      <w:r>
        <w:t>`idx_kp_parent` ON (parentId)</w:t>
      </w:r>
    </w:p>
    <w:p>
      <w:pPr>
        <w:pStyle w:val="ListBullet"/>
        <w:ind w:left="720"/>
      </w:pPr>
      <w:r>
        <w:t>`idx_kp_name` ON (name)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3.11 KnowledgeRelation</w:t>
      </w:r>
    </w:p>
    <w:p>
      <w:r>
        <w:t>知识点关系表，知识图谱的边。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关系唯一标识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FK→KnowledgePoint.id,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源知识点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FK→KnowledgePoint.id,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目标知识点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relationType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关系类型：prerequisite / extends / applies / contradicts / related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关系权重（0.0~1.0）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`idx_kr_source` ON (sourceId)</w:t>
      </w:r>
    </w:p>
    <w:p>
      <w:pPr>
        <w:pStyle w:val="ListBullet"/>
        <w:ind w:left="720"/>
      </w:pPr>
      <w:r>
        <w:t>`idx_kr_target` ON (targetId)</w:t>
      </w:r>
    </w:p>
    <w:p>
      <w:pPr>
        <w:pStyle w:val="ListBullet"/>
        <w:ind w:left="720"/>
      </w:pPr>
      <w:r>
        <w:t>`idx_kr_pair` ON (sourceId, targetId) UNIQUE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3.12 Tag</w:t>
      </w:r>
    </w:p>
    <w:p>
      <w:r>
        <w:t>标签表，用于题目分类和检索。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标签唯一标识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标签名称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标签类别：topic / exam / method / custom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标签显示颜色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usageCount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使用次数（冗余，加速排序）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`idx_tag_category` ON (category)</w:t>
      </w:r>
    </w:p>
    <w:p>
      <w:pPr>
        <w:pStyle w:val="ListBullet"/>
        <w:ind w:left="720"/>
      </w:pPr>
      <w:r>
        <w:t>`idx_tag_usage` ON (usageCount DESC)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3.13 ExerciseTag</w:t>
      </w:r>
    </w:p>
    <w:p>
      <w:r>
        <w:t>题目-标签关联表（多对多）。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exerciseId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FK→Exercise.id,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题目ID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FK→Tag.id,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标签ID</w:t>
            </w:r>
          </w:p>
        </w:tc>
      </w:tr>
    </w:tbl>
    <w:p/>
    <w:p>
      <w:r/>
      <w:r>
        <w:rPr>
          <w:b/>
        </w:rPr>
        <w:t>主键：</w:t>
      </w:r>
      <w:r>
        <w:t xml:space="preserve"> (exerciseId, tagId)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3"/>
      </w:pPr>
      <w:r>
        <w:t>3.14 SyncState</w:t>
      </w:r>
    </w:p>
    <w:p>
      <w:r>
        <w:t>同步状态表，用于可选的云同步功能（Phase 5）。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记录唯一标识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实体类型：exercise / analysis / errorbook / favorite 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实体ID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localVersion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本地版本号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remoteVersion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远端版本号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lastSyncAt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最后同步时间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syncStatus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同步状态：pending / synced / conflict</w:t>
            </w:r>
          </w:p>
        </w:tc>
      </w:tr>
    </w:tbl>
    <w:p/>
    <w:p>
      <w:r/>
      <w:r>
        <w:rPr>
          <w:b/>
        </w:rPr>
        <w:t>索引：</w:t>
      </w:r>
      <w:r/>
    </w:p>
    <w:p>
      <w:pPr>
        <w:pStyle w:val="ListBullet"/>
        <w:ind w:left="720"/>
      </w:pPr>
      <w:r>
        <w:t>`idx_sync_entity` ON (entityType, entityId) UNIQUE</w:t>
      </w:r>
    </w:p>
    <w:p>
      <w:pPr>
        <w:pStyle w:val="ListBullet"/>
        <w:ind w:left="720"/>
      </w:pPr>
      <w:r>
        <w:t>`idx_sync_status` ON (syncStatus)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4. Prisma Schema</w:t>
      </w:r>
    </w:p>
    <w:p>
      <w:pPr>
        <w:pStyle w:val="CodeBlock"/>
      </w:pPr>
      <w:r>
        <w:rPr>
          <w:rFonts w:ascii="Consolas" w:hAnsi="Consolas"/>
        </w:rPr>
        <w:t>generator client {</w:t>
      </w:r>
    </w:p>
    <w:p>
      <w:pPr>
        <w:pStyle w:val="CodeBlock"/>
      </w:pPr>
      <w:r>
        <w:rPr>
          <w:rFonts w:ascii="Consolas" w:hAnsi="Consolas"/>
        </w:rPr>
        <w:t xml:space="preserve">  provider = "prisma-client-js"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datasource db {</w:t>
      </w:r>
    </w:p>
    <w:p>
      <w:pPr>
        <w:pStyle w:val="CodeBlock"/>
      </w:pPr>
      <w:r>
        <w:rPr>
          <w:rFonts w:ascii="Consolas" w:hAnsi="Consolas"/>
        </w:rPr>
        <w:t xml:space="preserve">  provider = "sqlite"</w:t>
      </w:r>
    </w:p>
    <w:p>
      <w:pPr>
        <w:pStyle w:val="CodeBlock"/>
      </w:pPr>
      <w:r>
        <w:rPr>
          <w:rFonts w:ascii="Consolas" w:hAnsi="Consolas"/>
        </w:rPr>
        <w:t xml:space="preserve">  url      = "file:./physics-lab.db"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User {</w:t>
      </w:r>
    </w:p>
    <w:p>
      <w:pPr>
        <w:pStyle w:val="CodeBlock"/>
      </w:pPr>
      <w:r>
        <w:rPr>
          <w:rFonts w:ascii="Consolas" w:hAnsi="Consolas"/>
        </w:rPr>
        <w:t xml:space="preserve">  id                  String            @id @default(uuid())</w:t>
      </w:r>
    </w:p>
    <w:p>
      <w:pPr>
        <w:pStyle w:val="CodeBlock"/>
      </w:pPr>
      <w:r>
        <w:rPr>
          <w:rFonts w:ascii="Consolas" w:hAnsi="Consolas"/>
        </w:rPr>
        <w:t xml:space="preserve">  username            String            @unique</w:t>
      </w:r>
    </w:p>
    <w:p>
      <w:pPr>
        <w:pStyle w:val="CodeBlock"/>
      </w:pPr>
      <w:r>
        <w:rPr>
          <w:rFonts w:ascii="Consolas" w:hAnsi="Consolas"/>
        </w:rPr>
        <w:t xml:space="preserve">  displayName         String?</w:t>
      </w:r>
    </w:p>
    <w:p>
      <w:pPr>
        <w:pStyle w:val="CodeBlock"/>
      </w:pPr>
      <w:r>
        <w:rPr>
          <w:rFonts w:ascii="Consolas" w:hAnsi="Consolas"/>
        </w:rPr>
        <w:t xml:space="preserve">  avatarPath          String?</w:t>
      </w:r>
    </w:p>
    <w:p>
      <w:pPr>
        <w:pStyle w:val="CodeBlock"/>
      </w:pPr>
      <w:r>
        <w:rPr>
          <w:rFonts w:ascii="Consolas" w:hAnsi="Consolas"/>
        </w:rPr>
        <w:t xml:space="preserve">  membershipTier      String            @default("free")</w:t>
      </w:r>
    </w:p>
    <w:p>
      <w:pPr>
        <w:pStyle w:val="CodeBlock"/>
      </w:pPr>
      <w:r>
        <w:rPr>
          <w:rFonts w:ascii="Consolas" w:hAnsi="Consolas"/>
        </w:rPr>
        <w:t xml:space="preserve">  membershipExpiresAt DateTime?</w:t>
      </w:r>
    </w:p>
    <w:p>
      <w:pPr>
        <w:pStyle w:val="CodeBlock"/>
      </w:pPr>
      <w:r>
        <w:rPr>
          <w:rFonts w:ascii="Consolas" w:hAnsi="Consolas"/>
        </w:rPr>
        <w:t xml:space="preserve">  createdAt           DateTime          @default(now())</w:t>
      </w:r>
    </w:p>
    <w:p>
      <w:pPr>
        <w:pStyle w:val="CodeBlock"/>
      </w:pPr>
      <w:r>
        <w:rPr>
          <w:rFonts w:ascii="Consolas" w:hAnsi="Consolas"/>
        </w:rPr>
        <w:t xml:space="preserve">  updatedAt           DateTime          @updatedAt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settings        Settings?</w:t>
      </w:r>
    </w:p>
    <w:p>
      <w:pPr>
        <w:pStyle w:val="CodeBlock"/>
      </w:pPr>
      <w:r>
        <w:rPr>
          <w:rFonts w:ascii="Consolas" w:hAnsi="Consolas"/>
        </w:rPr>
        <w:t xml:space="preserve">  exercises       Exercise[]</w:t>
      </w:r>
    </w:p>
    <w:p>
      <w:pPr>
        <w:pStyle w:val="CodeBlock"/>
      </w:pPr>
      <w:r>
        <w:rPr>
          <w:rFonts w:ascii="Consolas" w:hAnsi="Consolas"/>
        </w:rPr>
        <w:t xml:space="preserve">  errorBooks      ErrorBook[]</w:t>
      </w:r>
    </w:p>
    <w:p>
      <w:pPr>
        <w:pStyle w:val="CodeBlock"/>
      </w:pPr>
      <w:r>
        <w:rPr>
          <w:rFonts w:ascii="Consolas" w:hAnsi="Consolas"/>
        </w:rPr>
        <w:t xml:space="preserve">  favorites       Favorite[]</w:t>
      </w:r>
    </w:p>
    <w:p>
      <w:pPr>
        <w:pStyle w:val="CodeBlock"/>
      </w:pPr>
      <w:r>
        <w:rPr>
          <w:rFonts w:ascii="Consolas" w:hAnsi="Consolas"/>
        </w:rPr>
        <w:t xml:space="preserve">  favoriteFolders FavoriteFolder[]</w:t>
      </w:r>
    </w:p>
    <w:p>
      <w:pPr>
        <w:pStyle w:val="CodeBlock"/>
      </w:pPr>
      <w:r>
        <w:rPr>
          <w:rFonts w:ascii="Consolas" w:hAnsi="Consolas"/>
        </w:rPr>
        <w:t xml:space="preserve">  learningRecords LearningRecord[]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Settings {</w:t>
      </w:r>
    </w:p>
    <w:p>
      <w:pPr>
        <w:pStyle w:val="CodeBlock"/>
      </w:pPr>
      <w:r>
        <w:rPr>
          <w:rFonts w:ascii="Consolas" w:hAnsi="Consolas"/>
        </w:rPr>
        <w:t xml:space="preserve">  id                String   @id @default(uuid())</w:t>
      </w:r>
    </w:p>
    <w:p>
      <w:pPr>
        <w:pStyle w:val="CodeBlock"/>
      </w:pPr>
      <w:r>
        <w:rPr>
          <w:rFonts w:ascii="Consolas" w:hAnsi="Consolas"/>
        </w:rPr>
        <w:t xml:space="preserve">  userId            String   @unique</w:t>
      </w:r>
    </w:p>
    <w:p>
      <w:pPr>
        <w:pStyle w:val="CodeBlock"/>
      </w:pPr>
      <w:r>
        <w:rPr>
          <w:rFonts w:ascii="Consolas" w:hAnsi="Consolas"/>
        </w:rPr>
        <w:t xml:space="preserve">  user              User     @relation(fields: [userId], references: [id])</w:t>
      </w:r>
    </w:p>
    <w:p>
      <w:pPr>
        <w:pStyle w:val="CodeBlock"/>
      </w:pPr>
      <w:r>
        <w:rPr>
          <w:rFonts w:ascii="Consolas" w:hAnsi="Consolas"/>
        </w:rPr>
        <w:t xml:space="preserve">  theme             String   @default("system")</w:t>
      </w:r>
    </w:p>
    <w:p>
      <w:pPr>
        <w:pStyle w:val="CodeBlock"/>
      </w:pPr>
      <w:r>
        <w:rPr>
          <w:rFonts w:ascii="Consolas" w:hAnsi="Consolas"/>
        </w:rPr>
        <w:t xml:space="preserve">  language          String   @default("zh-CN")</w:t>
      </w:r>
    </w:p>
    <w:p>
      <w:pPr>
        <w:pStyle w:val="CodeBlock"/>
      </w:pPr>
      <w:r>
        <w:rPr>
          <w:rFonts w:ascii="Consolas" w:hAnsi="Consolas"/>
        </w:rPr>
        <w:t xml:space="preserve">  autoPlay          Boolean  @default(true)</w:t>
      </w:r>
    </w:p>
    <w:p>
      <w:pPr>
        <w:pStyle w:val="CodeBlock"/>
      </w:pPr>
      <w:r>
        <w:rPr>
          <w:rFonts w:ascii="Consolas" w:hAnsi="Consolas"/>
        </w:rPr>
        <w:t xml:space="preserve">  qualityLevel      String   @default("auto")</w:t>
      </w:r>
    </w:p>
    <w:p>
      <w:pPr>
        <w:pStyle w:val="CodeBlock"/>
      </w:pPr>
      <w:r>
        <w:rPr>
          <w:rFonts w:ascii="Consolas" w:hAnsi="Consolas"/>
        </w:rPr>
        <w:t xml:space="preserve">  fontSize          Int      @default(14)</w:t>
      </w:r>
    </w:p>
    <w:p>
      <w:pPr>
        <w:pStyle w:val="CodeBlock"/>
      </w:pPr>
      <w:r>
        <w:rPr>
          <w:rFonts w:ascii="Consolas" w:hAnsi="Consolas"/>
        </w:rPr>
        <w:t xml:space="preserve">  showGrid          Boolean  @default(true)</w:t>
      </w:r>
    </w:p>
    <w:p>
      <w:pPr>
        <w:pStyle w:val="CodeBlock"/>
      </w:pPr>
      <w:r>
        <w:rPr>
          <w:rFonts w:ascii="Consolas" w:hAnsi="Consolas"/>
        </w:rPr>
        <w:t xml:space="preserve">  showAxes          Boolean  @default(true)</w:t>
      </w:r>
    </w:p>
    <w:p>
      <w:pPr>
        <w:pStyle w:val="CodeBlock"/>
      </w:pPr>
      <w:r>
        <w:rPr>
          <w:rFonts w:ascii="Consolas" w:hAnsi="Consolas"/>
        </w:rPr>
        <w:t xml:space="preserve">  physicsEngineFPS  Int      @default(60)</w:t>
      </w:r>
    </w:p>
    <w:p>
      <w:pPr>
        <w:pStyle w:val="CodeBlock"/>
      </w:pPr>
      <w:r>
        <w:rPr>
          <w:rFonts w:ascii="Consolas" w:hAnsi="Consolas"/>
        </w:rPr>
        <w:t xml:space="preserve">  createdAt         DateTime @default(now())</w:t>
      </w:r>
    </w:p>
    <w:p>
      <w:pPr>
        <w:pStyle w:val="CodeBlock"/>
      </w:pPr>
      <w:r>
        <w:rPr>
          <w:rFonts w:ascii="Consolas" w:hAnsi="Consolas"/>
        </w:rPr>
        <w:t xml:space="preserve">  updatedAt         DateTime @updatedAt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Exercise {</w:t>
      </w:r>
    </w:p>
    <w:p>
      <w:pPr>
        <w:pStyle w:val="CodeBlock"/>
      </w:pPr>
      <w:r>
        <w:rPr>
          <w:rFonts w:ascii="Consolas" w:hAnsi="Consolas"/>
        </w:rPr>
        <w:t xml:space="preserve">  id           String   @id @default(uuid())</w:t>
      </w:r>
    </w:p>
    <w:p>
      <w:pPr>
        <w:pStyle w:val="CodeBlock"/>
      </w:pPr>
      <w:r>
        <w:rPr>
          <w:rFonts w:ascii="Consolas" w:hAnsi="Consolas"/>
        </w:rPr>
        <w:t xml:space="preserve">  userId       String</w:t>
      </w:r>
    </w:p>
    <w:p>
      <w:pPr>
        <w:pStyle w:val="CodeBlock"/>
      </w:pPr>
      <w:r>
        <w:rPr>
          <w:rFonts w:ascii="Consolas" w:hAnsi="Consolas"/>
        </w:rPr>
        <w:t xml:space="preserve">  user         User     @relation(fields: [userId], references: [id])</w:t>
      </w:r>
    </w:p>
    <w:p>
      <w:pPr>
        <w:pStyle w:val="CodeBlock"/>
      </w:pPr>
      <w:r>
        <w:rPr>
          <w:rFonts w:ascii="Consolas" w:hAnsi="Consolas"/>
        </w:rPr>
        <w:t xml:space="preserve">  title        String?</w:t>
      </w:r>
    </w:p>
    <w:p>
      <w:pPr>
        <w:pStyle w:val="CodeBlock"/>
      </w:pPr>
      <w:r>
        <w:rPr>
          <w:rFonts w:ascii="Consolas" w:hAnsi="Consolas"/>
        </w:rPr>
        <w:t xml:space="preserve">  rawText      String?</w:t>
      </w:r>
    </w:p>
    <w:p>
      <w:pPr>
        <w:pStyle w:val="CodeBlock"/>
      </w:pPr>
      <w:r>
        <w:rPr>
          <w:rFonts w:ascii="Consolas" w:hAnsi="Consolas"/>
        </w:rPr>
        <w:t xml:space="preserve">  rawImagePath String?</w:t>
      </w:r>
    </w:p>
    <w:p>
      <w:pPr>
        <w:pStyle w:val="CodeBlock"/>
      </w:pPr>
      <w:r>
        <w:rPr>
          <w:rFonts w:ascii="Consolas" w:hAnsi="Consolas"/>
        </w:rPr>
        <w:t xml:space="preserve">  rawPdfPath   String?</w:t>
      </w:r>
    </w:p>
    <w:p>
      <w:pPr>
        <w:pStyle w:val="CodeBlock"/>
      </w:pPr>
      <w:r>
        <w:rPr>
          <w:rFonts w:ascii="Consolas" w:hAnsi="Consolas"/>
        </w:rPr>
        <w:t xml:space="preserve">  inputType    String</w:t>
      </w:r>
    </w:p>
    <w:p>
      <w:pPr>
        <w:pStyle w:val="CodeBlock"/>
      </w:pPr>
      <w:r>
        <w:rPr>
          <w:rFonts w:ascii="Consolas" w:hAnsi="Consolas"/>
        </w:rPr>
        <w:t xml:space="preserve">  ocrText      String?</w:t>
      </w:r>
    </w:p>
    <w:p>
      <w:pPr>
        <w:pStyle w:val="CodeBlock"/>
      </w:pPr>
      <w:r>
        <w:rPr>
          <w:rFonts w:ascii="Consolas" w:hAnsi="Consolas"/>
        </w:rPr>
        <w:t xml:space="preserve">  latexText    String?</w:t>
      </w:r>
    </w:p>
    <w:p>
      <w:pPr>
        <w:pStyle w:val="CodeBlock"/>
      </w:pPr>
      <w:r>
        <w:rPr>
          <w:rFonts w:ascii="Consolas" w:hAnsi="Consolas"/>
        </w:rPr>
        <w:t xml:space="preserve">  subject      String?</w:t>
      </w:r>
    </w:p>
    <w:p>
      <w:pPr>
        <w:pStyle w:val="CodeBlock"/>
      </w:pPr>
      <w:r>
        <w:rPr>
          <w:rFonts w:ascii="Consolas" w:hAnsi="Consolas"/>
        </w:rPr>
        <w:t xml:space="preserve">  difficulty   String?</w:t>
      </w:r>
    </w:p>
    <w:p>
      <w:pPr>
        <w:pStyle w:val="CodeBlock"/>
      </w:pPr>
      <w:r>
        <w:rPr>
          <w:rFonts w:ascii="Consolas" w:hAnsi="Consolas"/>
        </w:rPr>
        <w:t xml:space="preserve">  grade        String?</w:t>
      </w:r>
    </w:p>
    <w:p>
      <w:pPr>
        <w:pStyle w:val="CodeBlock"/>
      </w:pPr>
      <w:r>
        <w:rPr>
          <w:rFonts w:ascii="Consolas" w:hAnsi="Consolas"/>
        </w:rPr>
        <w:t xml:space="preserve">  source       String?</w:t>
      </w:r>
    </w:p>
    <w:p>
      <w:pPr>
        <w:pStyle w:val="CodeBlock"/>
      </w:pPr>
      <w:r>
        <w:rPr>
          <w:rFonts w:ascii="Consolas" w:hAnsi="Consolas"/>
        </w:rPr>
        <w:t xml:space="preserve">  status       String   @default("pending")</w:t>
      </w:r>
    </w:p>
    <w:p>
      <w:pPr>
        <w:pStyle w:val="CodeBlock"/>
      </w:pPr>
      <w:r>
        <w:rPr>
          <w:rFonts w:ascii="Consolas" w:hAnsi="Consolas"/>
        </w:rPr>
        <w:t xml:space="preserve">  createdAt    DateTime @default(now())</w:t>
      </w:r>
    </w:p>
    <w:p>
      <w:pPr>
        <w:pStyle w:val="CodeBlock"/>
      </w:pPr>
      <w:r>
        <w:rPr>
          <w:rFonts w:ascii="Consolas" w:hAnsi="Consolas"/>
        </w:rPr>
        <w:t xml:space="preserve">  updatedAt    DateTime @updatedAt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analysis        Analysis?</w:t>
      </w:r>
    </w:p>
    <w:p>
      <w:pPr>
        <w:pStyle w:val="CodeBlock"/>
      </w:pPr>
      <w:r>
        <w:rPr>
          <w:rFonts w:ascii="Consolas" w:hAnsi="Consolas"/>
        </w:rPr>
        <w:t xml:space="preserve">  errorBooks      ErrorBook[]</w:t>
      </w:r>
    </w:p>
    <w:p>
      <w:pPr>
        <w:pStyle w:val="CodeBlock"/>
      </w:pPr>
      <w:r>
        <w:rPr>
          <w:rFonts w:ascii="Consolas" w:hAnsi="Consolas"/>
        </w:rPr>
        <w:t xml:space="preserve">  favorites       Favorite[]</w:t>
      </w:r>
    </w:p>
    <w:p>
      <w:pPr>
        <w:pStyle w:val="CodeBlock"/>
      </w:pPr>
      <w:r>
        <w:rPr>
          <w:rFonts w:ascii="Consolas" w:hAnsi="Consolas"/>
        </w:rPr>
        <w:t xml:space="preserve">  learningRecords LearningRecord[]</w:t>
      </w:r>
    </w:p>
    <w:p>
      <w:pPr>
        <w:pStyle w:val="CodeBlock"/>
      </w:pPr>
      <w:r>
        <w:rPr>
          <w:rFonts w:ascii="Consolas" w:hAnsi="Consolas"/>
        </w:rPr>
        <w:t xml:space="preserve">  tags            ExerciseTag[]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@@index([userId, createdAt])</w:t>
      </w:r>
    </w:p>
    <w:p>
      <w:pPr>
        <w:pStyle w:val="CodeBlock"/>
      </w:pPr>
      <w:r>
        <w:rPr>
          <w:rFonts w:ascii="Consolas" w:hAnsi="Consolas"/>
        </w:rPr>
        <w:t xml:space="preserve">  @@index([status])</w:t>
      </w:r>
    </w:p>
    <w:p>
      <w:pPr>
        <w:pStyle w:val="CodeBlock"/>
      </w:pPr>
      <w:r>
        <w:rPr>
          <w:rFonts w:ascii="Consolas" w:hAnsi="Consolas"/>
        </w:rPr>
        <w:t xml:space="preserve">  @@index([subject])</w:t>
      </w:r>
    </w:p>
    <w:p>
      <w:pPr>
        <w:pStyle w:val="CodeBlock"/>
      </w:pPr>
      <w:r>
        <w:rPr>
          <w:rFonts w:ascii="Consolas" w:hAnsi="Consolas"/>
        </w:rPr>
        <w:t xml:space="preserve">  @@index([difficulty])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Analysis {</w:t>
      </w:r>
    </w:p>
    <w:p>
      <w:pPr>
        <w:pStyle w:val="CodeBlock"/>
      </w:pPr>
      <w:r>
        <w:rPr>
          <w:rFonts w:ascii="Consolas" w:hAnsi="Consolas"/>
        </w:rPr>
        <w:t xml:space="preserve">  id               String   @id @default(uuid())</w:t>
      </w:r>
    </w:p>
    <w:p>
      <w:pPr>
        <w:pStyle w:val="CodeBlock"/>
      </w:pPr>
      <w:r>
        <w:rPr>
          <w:rFonts w:ascii="Consolas" w:hAnsi="Consolas"/>
        </w:rPr>
        <w:t xml:space="preserve">  exerciseId       String   @unique</w:t>
      </w:r>
    </w:p>
    <w:p>
      <w:pPr>
        <w:pStyle w:val="CodeBlock"/>
      </w:pPr>
      <w:r>
        <w:rPr>
          <w:rFonts w:ascii="Consolas" w:hAnsi="Consolas"/>
        </w:rPr>
        <w:t xml:space="preserve">  exercise         Exercise @relation(fields: [exerciseId], references: [id])</w:t>
      </w:r>
    </w:p>
    <w:p>
      <w:pPr>
        <w:pStyle w:val="CodeBlock"/>
      </w:pPr>
      <w:r>
        <w:rPr>
          <w:rFonts w:ascii="Consolas" w:hAnsi="Consolas"/>
        </w:rPr>
        <w:t xml:space="preserve">  physicsScene     String</w:t>
      </w:r>
    </w:p>
    <w:p>
      <w:pPr>
        <w:pStyle w:val="CodeBlock"/>
      </w:pPr>
      <w:r>
        <w:rPr>
          <w:rFonts w:ascii="Consolas" w:hAnsi="Consolas"/>
        </w:rPr>
        <w:t xml:space="preserve">  aiMode           String</w:t>
      </w:r>
    </w:p>
    <w:p>
      <w:pPr>
        <w:pStyle w:val="CodeBlock"/>
      </w:pPr>
      <w:r>
        <w:rPr>
          <w:rFonts w:ascii="Consolas" w:hAnsi="Consolas"/>
        </w:rPr>
        <w:t xml:space="preserve">  aiModel          String</w:t>
      </w:r>
    </w:p>
    <w:p>
      <w:pPr>
        <w:pStyle w:val="CodeBlock"/>
      </w:pPr>
      <w:r>
        <w:rPr>
          <w:rFonts w:ascii="Consolas" w:hAnsi="Consolas"/>
        </w:rPr>
        <w:t xml:space="preserve">  parseDurationMs  Int?</w:t>
      </w:r>
    </w:p>
    <w:p>
      <w:pPr>
        <w:pStyle w:val="CodeBlock"/>
      </w:pPr>
      <w:r>
        <w:rPr>
          <w:rFonts w:ascii="Consolas" w:hAnsi="Consolas"/>
        </w:rPr>
        <w:t xml:space="preserve">  confidenceScore  Float?</w:t>
      </w:r>
    </w:p>
    <w:p>
      <w:pPr>
        <w:pStyle w:val="CodeBlock"/>
      </w:pPr>
      <w:r>
        <w:rPr>
          <w:rFonts w:ascii="Consolas" w:hAnsi="Consolas"/>
        </w:rPr>
        <w:t xml:space="preserve">  tokenUsed        Int?</w:t>
      </w:r>
    </w:p>
    <w:p>
      <w:pPr>
        <w:pStyle w:val="CodeBlock"/>
      </w:pPr>
      <w:r>
        <w:rPr>
          <w:rFonts w:ascii="Consolas" w:hAnsi="Consolas"/>
        </w:rPr>
        <w:t xml:space="preserve">  status           String   @default("completed")</w:t>
      </w:r>
    </w:p>
    <w:p>
      <w:pPr>
        <w:pStyle w:val="CodeBlock"/>
      </w:pPr>
      <w:r>
        <w:rPr>
          <w:rFonts w:ascii="Consolas" w:hAnsi="Consolas"/>
        </w:rPr>
        <w:t xml:space="preserve">  errorMessage     String?</w:t>
      </w:r>
    </w:p>
    <w:p>
      <w:pPr>
        <w:pStyle w:val="CodeBlock"/>
      </w:pPr>
      <w:r>
        <w:rPr>
          <w:rFonts w:ascii="Consolas" w:hAnsi="Consolas"/>
        </w:rPr>
        <w:t xml:space="preserve">  createdAt        DateTime @default(now())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experiments ExperimentRecord[]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@@index([createdAt])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ExperimentRecord {</w:t>
      </w:r>
    </w:p>
    <w:p>
      <w:pPr>
        <w:pStyle w:val="CodeBlock"/>
      </w:pPr>
      <w:r>
        <w:rPr>
          <w:rFonts w:ascii="Consolas" w:hAnsi="Consolas"/>
        </w:rPr>
        <w:t xml:space="preserve">  id             String   @id @default(uuid())</w:t>
      </w:r>
    </w:p>
    <w:p>
      <w:pPr>
        <w:pStyle w:val="CodeBlock"/>
      </w:pPr>
      <w:r>
        <w:rPr>
          <w:rFonts w:ascii="Consolas" w:hAnsi="Consolas"/>
        </w:rPr>
        <w:t xml:space="preserve">  analysisId     String</w:t>
      </w:r>
    </w:p>
    <w:p>
      <w:pPr>
        <w:pStyle w:val="CodeBlock"/>
      </w:pPr>
      <w:r>
        <w:rPr>
          <w:rFonts w:ascii="Consolas" w:hAnsi="Consolas"/>
        </w:rPr>
        <w:t xml:space="preserve">  analysis       Analysis @relation(fields: [analysisId], references: [id])</w:t>
      </w:r>
    </w:p>
    <w:p>
      <w:pPr>
        <w:pStyle w:val="CodeBlock"/>
      </w:pPr>
      <w:r>
        <w:rPr>
          <w:rFonts w:ascii="Consolas" w:hAnsi="Consolas"/>
        </w:rPr>
        <w:t xml:space="preserve">  params         String?</w:t>
      </w:r>
    </w:p>
    <w:p>
      <w:pPr>
        <w:pStyle w:val="CodeBlock"/>
      </w:pPr>
      <w:r>
        <w:rPr>
          <w:rFonts w:ascii="Consolas" w:hAnsi="Consolas"/>
        </w:rPr>
        <w:t xml:space="preserve">  durationMs     Int?</w:t>
      </w:r>
    </w:p>
    <w:p>
      <w:pPr>
        <w:pStyle w:val="CodeBlock"/>
      </w:pPr>
      <w:r>
        <w:rPr>
          <w:rFonts w:ascii="Consolas" w:hAnsi="Consolas"/>
        </w:rPr>
        <w:t xml:space="preserve">  interactionLog String?</w:t>
      </w:r>
    </w:p>
    <w:p>
      <w:pPr>
        <w:pStyle w:val="CodeBlock"/>
      </w:pPr>
      <w:r>
        <w:rPr>
          <w:rFonts w:ascii="Consolas" w:hAnsi="Consolas"/>
        </w:rPr>
        <w:t xml:space="preserve">  createdAt      DateTime @default(now())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@@index([analysisId, createdAt])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ErrorBook {</w:t>
      </w:r>
    </w:p>
    <w:p>
      <w:pPr>
        <w:pStyle w:val="CodeBlock"/>
      </w:pPr>
      <w:r>
        <w:rPr>
          <w:rFonts w:ascii="Consolas" w:hAnsi="Consolas"/>
        </w:rPr>
        <w:t xml:space="preserve">  id           String    @id @default(uuid())</w:t>
      </w:r>
    </w:p>
    <w:p>
      <w:pPr>
        <w:pStyle w:val="CodeBlock"/>
      </w:pPr>
      <w:r>
        <w:rPr>
          <w:rFonts w:ascii="Consolas" w:hAnsi="Consolas"/>
        </w:rPr>
        <w:t xml:space="preserve">  userId       String</w:t>
      </w:r>
    </w:p>
    <w:p>
      <w:pPr>
        <w:pStyle w:val="CodeBlock"/>
      </w:pPr>
      <w:r>
        <w:rPr>
          <w:rFonts w:ascii="Consolas" w:hAnsi="Consolas"/>
        </w:rPr>
        <w:t xml:space="preserve">  user         User      @relation(fields: [userId], references: [id])</w:t>
      </w:r>
    </w:p>
    <w:p>
      <w:pPr>
        <w:pStyle w:val="CodeBlock"/>
      </w:pPr>
      <w:r>
        <w:rPr>
          <w:rFonts w:ascii="Consolas" w:hAnsi="Consolas"/>
        </w:rPr>
        <w:t xml:space="preserve">  exerciseId   String</w:t>
      </w:r>
    </w:p>
    <w:p>
      <w:pPr>
        <w:pStyle w:val="CodeBlock"/>
      </w:pPr>
      <w:r>
        <w:rPr>
          <w:rFonts w:ascii="Consolas" w:hAnsi="Consolas"/>
        </w:rPr>
        <w:t xml:space="preserve">  exercise     Exercise  @relation(fields: [exerciseId], references: [id])</w:t>
      </w:r>
    </w:p>
    <w:p>
      <w:pPr>
        <w:pStyle w:val="CodeBlock"/>
      </w:pPr>
      <w:r>
        <w:rPr>
          <w:rFonts w:ascii="Consolas" w:hAnsi="Consolas"/>
        </w:rPr>
        <w:t xml:space="preserve">  errorType    String?</w:t>
      </w:r>
    </w:p>
    <w:p>
      <w:pPr>
        <w:pStyle w:val="CodeBlock"/>
      </w:pPr>
      <w:r>
        <w:rPr>
          <w:rFonts w:ascii="Consolas" w:hAnsi="Consolas"/>
        </w:rPr>
        <w:t xml:space="preserve">  userAnswer   String?</w:t>
      </w:r>
    </w:p>
    <w:p>
      <w:pPr>
        <w:pStyle w:val="CodeBlock"/>
      </w:pPr>
      <w:r>
        <w:rPr>
          <w:rFonts w:ascii="Consolas" w:hAnsi="Consolas"/>
        </w:rPr>
        <w:t xml:space="preserve">  notes        String?</w:t>
      </w:r>
    </w:p>
    <w:p>
      <w:pPr>
        <w:pStyle w:val="CodeBlock"/>
      </w:pPr>
      <w:r>
        <w:rPr>
          <w:rFonts w:ascii="Consolas" w:hAnsi="Consolas"/>
        </w:rPr>
        <w:t xml:space="preserve">  reviewCount  Int       @default(0)</w:t>
      </w:r>
    </w:p>
    <w:p>
      <w:pPr>
        <w:pStyle w:val="CodeBlock"/>
      </w:pPr>
      <w:r>
        <w:rPr>
          <w:rFonts w:ascii="Consolas" w:hAnsi="Consolas"/>
        </w:rPr>
        <w:t xml:space="preserve">  mastered     Boolean   @default(false)</w:t>
      </w:r>
    </w:p>
    <w:p>
      <w:pPr>
        <w:pStyle w:val="CodeBlock"/>
      </w:pPr>
      <w:r>
        <w:rPr>
          <w:rFonts w:ascii="Consolas" w:hAnsi="Consolas"/>
        </w:rPr>
        <w:t xml:space="preserve">  nextReviewAt DateTime?</w:t>
      </w:r>
    </w:p>
    <w:p>
      <w:pPr>
        <w:pStyle w:val="CodeBlock"/>
      </w:pPr>
      <w:r>
        <w:rPr>
          <w:rFonts w:ascii="Consolas" w:hAnsi="Consolas"/>
        </w:rPr>
        <w:t xml:space="preserve">  createdAt    DateTime  @default(now())</w:t>
      </w:r>
    </w:p>
    <w:p>
      <w:pPr>
        <w:pStyle w:val="CodeBlock"/>
      </w:pPr>
      <w:r>
        <w:rPr>
          <w:rFonts w:ascii="Consolas" w:hAnsi="Consolas"/>
        </w:rPr>
        <w:t xml:space="preserve">  updatedAt    DateTime  @updatedAt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@@unique([userId, exerciseId])</w:t>
      </w:r>
    </w:p>
    <w:p>
      <w:pPr>
        <w:pStyle w:val="CodeBlock"/>
      </w:pPr>
      <w:r>
        <w:rPr>
          <w:rFonts w:ascii="Consolas" w:hAnsi="Consolas"/>
        </w:rPr>
        <w:t xml:space="preserve">  @@index([userId, mastered, nextReviewAt])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Favorite {</w:t>
      </w:r>
    </w:p>
    <w:p>
      <w:pPr>
        <w:pStyle w:val="CodeBlock"/>
      </w:pPr>
      <w:r>
        <w:rPr>
          <w:rFonts w:ascii="Consolas" w:hAnsi="Consolas"/>
        </w:rPr>
        <w:t xml:space="preserve">  id         String         @id @default(uuid())</w:t>
      </w:r>
    </w:p>
    <w:p>
      <w:pPr>
        <w:pStyle w:val="CodeBlock"/>
      </w:pPr>
      <w:r>
        <w:rPr>
          <w:rFonts w:ascii="Consolas" w:hAnsi="Consolas"/>
        </w:rPr>
        <w:t xml:space="preserve">  userId     String</w:t>
      </w:r>
    </w:p>
    <w:p>
      <w:pPr>
        <w:pStyle w:val="CodeBlock"/>
      </w:pPr>
      <w:r>
        <w:rPr>
          <w:rFonts w:ascii="Consolas" w:hAnsi="Consolas"/>
        </w:rPr>
        <w:t xml:space="preserve">  user       User           @relation(fields: [userId], references: [id])</w:t>
      </w:r>
    </w:p>
    <w:p>
      <w:pPr>
        <w:pStyle w:val="CodeBlock"/>
      </w:pPr>
      <w:r>
        <w:rPr>
          <w:rFonts w:ascii="Consolas" w:hAnsi="Consolas"/>
        </w:rPr>
        <w:t xml:space="preserve">  exerciseId String</w:t>
      </w:r>
    </w:p>
    <w:p>
      <w:pPr>
        <w:pStyle w:val="CodeBlock"/>
      </w:pPr>
      <w:r>
        <w:rPr>
          <w:rFonts w:ascii="Consolas" w:hAnsi="Consolas"/>
        </w:rPr>
        <w:t xml:space="preserve">  exercise   Exercise       @relation(fields: [exerciseId], references: [id])</w:t>
      </w:r>
    </w:p>
    <w:p>
      <w:pPr>
        <w:pStyle w:val="CodeBlock"/>
      </w:pPr>
      <w:r>
        <w:rPr>
          <w:rFonts w:ascii="Consolas" w:hAnsi="Consolas"/>
        </w:rPr>
        <w:t xml:space="preserve">  folderId   String?</w:t>
      </w:r>
    </w:p>
    <w:p>
      <w:pPr>
        <w:pStyle w:val="CodeBlock"/>
      </w:pPr>
      <w:r>
        <w:rPr>
          <w:rFonts w:ascii="Consolas" w:hAnsi="Consolas"/>
        </w:rPr>
        <w:t xml:space="preserve">  folder     FavoriteFolder? @relation(fields: [folderId], references: [id])</w:t>
      </w:r>
    </w:p>
    <w:p>
      <w:pPr>
        <w:pStyle w:val="CodeBlock"/>
      </w:pPr>
      <w:r>
        <w:rPr>
          <w:rFonts w:ascii="Consolas" w:hAnsi="Consolas"/>
        </w:rPr>
        <w:t xml:space="preserve">  note       String?</w:t>
      </w:r>
    </w:p>
    <w:p>
      <w:pPr>
        <w:pStyle w:val="CodeBlock"/>
      </w:pPr>
      <w:r>
        <w:rPr>
          <w:rFonts w:ascii="Consolas" w:hAnsi="Consolas"/>
        </w:rPr>
        <w:t xml:space="preserve">  sortOrder  Int            @default(0)</w:t>
      </w:r>
    </w:p>
    <w:p>
      <w:pPr>
        <w:pStyle w:val="CodeBlock"/>
      </w:pPr>
      <w:r>
        <w:rPr>
          <w:rFonts w:ascii="Consolas" w:hAnsi="Consolas"/>
        </w:rPr>
        <w:t xml:space="preserve">  createdAt  DateTime       @default(now())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@@unique([userId, exerciseId])</w:t>
      </w:r>
    </w:p>
    <w:p>
      <w:pPr>
        <w:pStyle w:val="CodeBlock"/>
      </w:pPr>
      <w:r>
        <w:rPr>
          <w:rFonts w:ascii="Consolas" w:hAnsi="Consolas"/>
        </w:rPr>
        <w:t xml:space="preserve">  @@index([userId, folderId, sortOrder])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FavoriteFolder {</w:t>
      </w:r>
    </w:p>
    <w:p>
      <w:pPr>
        <w:pStyle w:val="CodeBlock"/>
      </w:pPr>
      <w:r>
        <w:rPr>
          <w:rFonts w:ascii="Consolas" w:hAnsi="Consolas"/>
        </w:rPr>
        <w:t xml:space="preserve">  id        String     @id @default(uuid())</w:t>
      </w:r>
    </w:p>
    <w:p>
      <w:pPr>
        <w:pStyle w:val="CodeBlock"/>
      </w:pPr>
      <w:r>
        <w:rPr>
          <w:rFonts w:ascii="Consolas" w:hAnsi="Consolas"/>
        </w:rPr>
        <w:t xml:space="preserve">  userId    String</w:t>
      </w:r>
    </w:p>
    <w:p>
      <w:pPr>
        <w:pStyle w:val="CodeBlock"/>
      </w:pPr>
      <w:r>
        <w:rPr>
          <w:rFonts w:ascii="Consolas" w:hAnsi="Consolas"/>
        </w:rPr>
        <w:t xml:space="preserve">  user      User       @relation(fields: [userId], references: [id])</w:t>
      </w:r>
    </w:p>
    <w:p>
      <w:pPr>
        <w:pStyle w:val="CodeBlock"/>
      </w:pPr>
      <w:r>
        <w:rPr>
          <w:rFonts w:ascii="Consolas" w:hAnsi="Consolas"/>
        </w:rPr>
        <w:t xml:space="preserve">  name      String</w:t>
      </w:r>
    </w:p>
    <w:p>
      <w:pPr>
        <w:pStyle w:val="CodeBlock"/>
      </w:pPr>
      <w:r>
        <w:rPr>
          <w:rFonts w:ascii="Consolas" w:hAnsi="Consolas"/>
        </w:rPr>
        <w:t xml:space="preserve">  color     String?</w:t>
      </w:r>
    </w:p>
    <w:p>
      <w:pPr>
        <w:pStyle w:val="CodeBlock"/>
      </w:pPr>
      <w:r>
        <w:rPr>
          <w:rFonts w:ascii="Consolas" w:hAnsi="Consolas"/>
        </w:rPr>
        <w:t xml:space="preserve">  icon      String?</w:t>
      </w:r>
    </w:p>
    <w:p>
      <w:pPr>
        <w:pStyle w:val="CodeBlock"/>
      </w:pPr>
      <w:r>
        <w:rPr>
          <w:rFonts w:ascii="Consolas" w:hAnsi="Consolas"/>
        </w:rPr>
        <w:t xml:space="preserve">  sortOrder Int        @default(0)</w:t>
      </w:r>
    </w:p>
    <w:p>
      <w:pPr>
        <w:pStyle w:val="CodeBlock"/>
      </w:pPr>
      <w:r>
        <w:rPr>
          <w:rFonts w:ascii="Consolas" w:hAnsi="Consolas"/>
        </w:rPr>
        <w:t xml:space="preserve">  createdAt DateTime   @default(now())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favorites Favorite[]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@@index([userId, sortOrder])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LearningRecord {</w:t>
      </w:r>
    </w:p>
    <w:p>
      <w:pPr>
        <w:pStyle w:val="CodeBlock"/>
      </w:pPr>
      <w:r>
        <w:rPr>
          <w:rFonts w:ascii="Consolas" w:hAnsi="Consolas"/>
        </w:rPr>
        <w:t xml:space="preserve">  id         String    @id @default(uuid())</w:t>
      </w:r>
    </w:p>
    <w:p>
      <w:pPr>
        <w:pStyle w:val="CodeBlock"/>
      </w:pPr>
      <w:r>
        <w:rPr>
          <w:rFonts w:ascii="Consolas" w:hAnsi="Consolas"/>
        </w:rPr>
        <w:t xml:space="preserve">  userId     String</w:t>
      </w:r>
    </w:p>
    <w:p>
      <w:pPr>
        <w:pStyle w:val="CodeBlock"/>
      </w:pPr>
      <w:r>
        <w:rPr>
          <w:rFonts w:ascii="Consolas" w:hAnsi="Consolas"/>
        </w:rPr>
        <w:t xml:space="preserve">  user       User      @relation(fields: [userId], references: [id])</w:t>
      </w:r>
    </w:p>
    <w:p>
      <w:pPr>
        <w:pStyle w:val="CodeBlock"/>
      </w:pPr>
      <w:r>
        <w:rPr>
          <w:rFonts w:ascii="Consolas" w:hAnsi="Consolas"/>
        </w:rPr>
        <w:t xml:space="preserve">  exerciseId String?</w:t>
      </w:r>
    </w:p>
    <w:p>
      <w:pPr>
        <w:pStyle w:val="CodeBlock"/>
      </w:pPr>
      <w:r>
        <w:rPr>
          <w:rFonts w:ascii="Consolas" w:hAnsi="Consolas"/>
        </w:rPr>
        <w:t xml:space="preserve">  exercise   Exercise? @relation(fields: [exerciseId], references: [id])</w:t>
      </w:r>
    </w:p>
    <w:p>
      <w:pPr>
        <w:pStyle w:val="CodeBlock"/>
      </w:pPr>
      <w:r>
        <w:rPr>
          <w:rFonts w:ascii="Consolas" w:hAnsi="Consolas"/>
        </w:rPr>
        <w:t xml:space="preserve">  actionType String</w:t>
      </w:r>
    </w:p>
    <w:p>
      <w:pPr>
        <w:pStyle w:val="CodeBlock"/>
      </w:pPr>
      <w:r>
        <w:rPr>
          <w:rFonts w:ascii="Consolas" w:hAnsi="Consolas"/>
        </w:rPr>
        <w:t xml:space="preserve">  durationMs Int?</w:t>
      </w:r>
    </w:p>
    <w:p>
      <w:pPr>
        <w:pStyle w:val="CodeBlock"/>
      </w:pPr>
      <w:r>
        <w:rPr>
          <w:rFonts w:ascii="Consolas" w:hAnsi="Consolas"/>
        </w:rPr>
        <w:t xml:space="preserve">  metadata   String?</w:t>
      </w:r>
    </w:p>
    <w:p>
      <w:pPr>
        <w:pStyle w:val="CodeBlock"/>
      </w:pPr>
      <w:r>
        <w:rPr>
          <w:rFonts w:ascii="Consolas" w:hAnsi="Consolas"/>
        </w:rPr>
        <w:t xml:space="preserve">  createdAt  DateTime  @default(now())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@@index([userId, createdAt])</w:t>
      </w:r>
    </w:p>
    <w:p>
      <w:pPr>
        <w:pStyle w:val="CodeBlock"/>
      </w:pPr>
      <w:r>
        <w:rPr>
          <w:rFonts w:ascii="Consolas" w:hAnsi="Consolas"/>
        </w:rPr>
        <w:t xml:space="preserve">  @@index([actionType])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KnowledgePoint {</w:t>
      </w:r>
    </w:p>
    <w:p>
      <w:pPr>
        <w:pStyle w:val="CodeBlock"/>
      </w:pPr>
      <w:r>
        <w:rPr>
          <w:rFonts w:ascii="Consolas" w:hAnsi="Consolas"/>
        </w:rPr>
        <w:t xml:space="preserve">  id          String              @id @default(uuid())</w:t>
      </w:r>
    </w:p>
    <w:p>
      <w:pPr>
        <w:pStyle w:val="CodeBlock"/>
      </w:pPr>
      <w:r>
        <w:rPr>
          <w:rFonts w:ascii="Consolas" w:hAnsi="Consolas"/>
        </w:rPr>
        <w:t xml:space="preserve">  name        String</w:t>
      </w:r>
    </w:p>
    <w:p>
      <w:pPr>
        <w:pStyle w:val="CodeBlock"/>
      </w:pPr>
      <w:r>
        <w:rPr>
          <w:rFonts w:ascii="Consolas" w:hAnsi="Consolas"/>
        </w:rPr>
        <w:t xml:space="preserve">  category    String</w:t>
      </w:r>
    </w:p>
    <w:p>
      <w:pPr>
        <w:pStyle w:val="CodeBlock"/>
      </w:pPr>
      <w:r>
        <w:rPr>
          <w:rFonts w:ascii="Consolas" w:hAnsi="Consolas"/>
        </w:rPr>
        <w:t xml:space="preserve">  parentId    String?</w:t>
      </w:r>
    </w:p>
    <w:p>
      <w:pPr>
        <w:pStyle w:val="CodeBlock"/>
      </w:pPr>
      <w:r>
        <w:rPr>
          <w:rFonts w:ascii="Consolas" w:hAnsi="Consolas"/>
        </w:rPr>
        <w:t xml:space="preserve">  parent      KnowledgePoint?     @relation("KnowledgeHierarchy", fields: [parentId], references: [id])</w:t>
      </w:r>
    </w:p>
    <w:p>
      <w:pPr>
        <w:pStyle w:val="CodeBlock"/>
      </w:pPr>
      <w:r>
        <w:rPr>
          <w:rFonts w:ascii="Consolas" w:hAnsi="Consolas"/>
        </w:rPr>
        <w:t xml:space="preserve">  children    KnowledgePoint[]    @relation("KnowledgeHierarchy")</w:t>
      </w:r>
    </w:p>
    <w:p>
      <w:pPr>
        <w:pStyle w:val="CodeBlock"/>
      </w:pPr>
      <w:r>
        <w:rPr>
          <w:rFonts w:ascii="Consolas" w:hAnsi="Consolas"/>
        </w:rPr>
        <w:t xml:space="preserve">  description String?</w:t>
      </w:r>
    </w:p>
    <w:p>
      <w:pPr>
        <w:pStyle w:val="CodeBlock"/>
      </w:pPr>
      <w:r>
        <w:rPr>
          <w:rFonts w:ascii="Consolas" w:hAnsi="Consolas"/>
        </w:rPr>
        <w:t xml:space="preserve">  level       Int                 @default(1)</w:t>
      </w:r>
    </w:p>
    <w:p>
      <w:pPr>
        <w:pStyle w:val="CodeBlock"/>
      </w:pPr>
      <w:r>
        <w:rPr>
          <w:rFonts w:ascii="Consolas" w:hAnsi="Consolas"/>
        </w:rPr>
        <w:t xml:space="preserve">  formulas    String?</w:t>
      </w:r>
    </w:p>
    <w:p>
      <w:pPr>
        <w:pStyle w:val="CodeBlock"/>
      </w:pPr>
      <w:r>
        <w:rPr>
          <w:rFonts w:ascii="Consolas" w:hAnsi="Consolas"/>
        </w:rPr>
        <w:t xml:space="preserve">  sortOrder   Int                 @default(0)</w:t>
      </w:r>
    </w:p>
    <w:p>
      <w:pPr>
        <w:pStyle w:val="CodeBlock"/>
      </w:pPr>
      <w:r>
        <w:rPr>
          <w:rFonts w:ascii="Consolas" w:hAnsi="Consolas"/>
        </w:rPr>
        <w:t xml:space="preserve">  createdAt   DateTime            @default(now())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sourceRelations KnowledgeRelation[] @relation("SourceKnowledge")</w:t>
      </w:r>
    </w:p>
    <w:p>
      <w:pPr>
        <w:pStyle w:val="CodeBlock"/>
      </w:pPr>
      <w:r>
        <w:rPr>
          <w:rFonts w:ascii="Consolas" w:hAnsi="Consolas"/>
        </w:rPr>
        <w:t xml:space="preserve">  targetRelations KnowledgeRelation[] @relation("TargetKnowledge")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@@index([category])</w:t>
      </w:r>
    </w:p>
    <w:p>
      <w:pPr>
        <w:pStyle w:val="CodeBlock"/>
      </w:pPr>
      <w:r>
        <w:rPr>
          <w:rFonts w:ascii="Consolas" w:hAnsi="Consolas"/>
        </w:rPr>
        <w:t xml:space="preserve">  @@index([parentId])</w:t>
      </w:r>
    </w:p>
    <w:p>
      <w:pPr>
        <w:pStyle w:val="CodeBlock"/>
      </w:pPr>
      <w:r>
        <w:rPr>
          <w:rFonts w:ascii="Consolas" w:hAnsi="Consolas"/>
        </w:rPr>
        <w:t xml:space="preserve">  @@index([name])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KnowledgeRelation {</w:t>
      </w:r>
    </w:p>
    <w:p>
      <w:pPr>
        <w:pStyle w:val="CodeBlock"/>
      </w:pPr>
      <w:r>
        <w:rPr>
          <w:rFonts w:ascii="Consolas" w:hAnsi="Consolas"/>
        </w:rPr>
        <w:t xml:space="preserve">  id           String         @id @default(uuid())</w:t>
      </w:r>
    </w:p>
    <w:p>
      <w:pPr>
        <w:pStyle w:val="CodeBlock"/>
      </w:pPr>
      <w:r>
        <w:rPr>
          <w:rFonts w:ascii="Consolas" w:hAnsi="Consolas"/>
        </w:rPr>
        <w:t xml:space="preserve">  sourceId     String</w:t>
      </w:r>
    </w:p>
    <w:p>
      <w:pPr>
        <w:pStyle w:val="CodeBlock"/>
      </w:pPr>
      <w:r>
        <w:rPr>
          <w:rFonts w:ascii="Consolas" w:hAnsi="Consolas"/>
        </w:rPr>
        <w:t xml:space="preserve">  source       KnowledgePoint @relation("SourceKnowledge", fields: [sourceId], references: [id])</w:t>
      </w:r>
    </w:p>
    <w:p>
      <w:pPr>
        <w:pStyle w:val="CodeBlock"/>
      </w:pPr>
      <w:r>
        <w:rPr>
          <w:rFonts w:ascii="Consolas" w:hAnsi="Consolas"/>
        </w:rPr>
        <w:t xml:space="preserve">  targetId     String</w:t>
      </w:r>
    </w:p>
    <w:p>
      <w:pPr>
        <w:pStyle w:val="CodeBlock"/>
      </w:pPr>
      <w:r>
        <w:rPr>
          <w:rFonts w:ascii="Consolas" w:hAnsi="Consolas"/>
        </w:rPr>
        <w:t xml:space="preserve">  target       KnowledgePoint @relation("TargetKnowledge", fields: [targetId], references: [id])</w:t>
      </w:r>
    </w:p>
    <w:p>
      <w:pPr>
        <w:pStyle w:val="CodeBlock"/>
      </w:pPr>
      <w:r>
        <w:rPr>
          <w:rFonts w:ascii="Consolas" w:hAnsi="Consolas"/>
        </w:rPr>
        <w:t xml:space="preserve">  relationType String</w:t>
      </w:r>
    </w:p>
    <w:p>
      <w:pPr>
        <w:pStyle w:val="CodeBlock"/>
      </w:pPr>
      <w:r>
        <w:rPr>
          <w:rFonts w:ascii="Consolas" w:hAnsi="Consolas"/>
        </w:rPr>
        <w:t xml:space="preserve">  weight       Float          @default(1.0)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@@unique([sourceId, targetId])</w:t>
      </w:r>
    </w:p>
    <w:p>
      <w:pPr>
        <w:pStyle w:val="CodeBlock"/>
      </w:pPr>
      <w:r>
        <w:rPr>
          <w:rFonts w:ascii="Consolas" w:hAnsi="Consolas"/>
        </w:rPr>
        <w:t xml:space="preserve">  @@index([sourceId])</w:t>
      </w:r>
    </w:p>
    <w:p>
      <w:pPr>
        <w:pStyle w:val="CodeBlock"/>
      </w:pPr>
      <w:r>
        <w:rPr>
          <w:rFonts w:ascii="Consolas" w:hAnsi="Consolas"/>
        </w:rPr>
        <w:t xml:space="preserve">  @@index([targetId])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Tag {</w:t>
      </w:r>
    </w:p>
    <w:p>
      <w:pPr>
        <w:pStyle w:val="CodeBlock"/>
      </w:pPr>
      <w:r>
        <w:rPr>
          <w:rFonts w:ascii="Consolas" w:hAnsi="Consolas"/>
        </w:rPr>
        <w:t xml:space="preserve">  id         String        @id @default(uuid())</w:t>
      </w:r>
    </w:p>
    <w:p>
      <w:pPr>
        <w:pStyle w:val="CodeBlock"/>
      </w:pPr>
      <w:r>
        <w:rPr>
          <w:rFonts w:ascii="Consolas" w:hAnsi="Consolas"/>
        </w:rPr>
        <w:t xml:space="preserve">  name       String        @unique</w:t>
      </w:r>
    </w:p>
    <w:p>
      <w:pPr>
        <w:pStyle w:val="CodeBlock"/>
      </w:pPr>
      <w:r>
        <w:rPr>
          <w:rFonts w:ascii="Consolas" w:hAnsi="Consolas"/>
        </w:rPr>
        <w:t xml:space="preserve">  category   String</w:t>
      </w:r>
    </w:p>
    <w:p>
      <w:pPr>
        <w:pStyle w:val="CodeBlock"/>
      </w:pPr>
      <w:r>
        <w:rPr>
          <w:rFonts w:ascii="Consolas" w:hAnsi="Consolas"/>
        </w:rPr>
        <w:t xml:space="preserve">  color      String?</w:t>
      </w:r>
    </w:p>
    <w:p>
      <w:pPr>
        <w:pStyle w:val="CodeBlock"/>
      </w:pPr>
      <w:r>
        <w:rPr>
          <w:rFonts w:ascii="Consolas" w:hAnsi="Consolas"/>
        </w:rPr>
        <w:t xml:space="preserve">  usageCount Int           @default(0)</w:t>
      </w:r>
    </w:p>
    <w:p>
      <w:pPr>
        <w:pStyle w:val="CodeBlock"/>
      </w:pPr>
      <w:r>
        <w:rPr>
          <w:rFonts w:ascii="Consolas" w:hAnsi="Consolas"/>
        </w:rPr>
        <w:t xml:space="preserve">  createdAt  DateTime      @default(now())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exercises ExerciseTag[]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@@index([category])</w:t>
      </w:r>
    </w:p>
    <w:p>
      <w:pPr>
        <w:pStyle w:val="CodeBlock"/>
      </w:pPr>
      <w:r>
        <w:rPr>
          <w:rFonts w:ascii="Consolas" w:hAnsi="Consolas"/>
        </w:rPr>
        <w:t xml:space="preserve">  @@index([usageCount])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ExerciseTag {</w:t>
      </w:r>
    </w:p>
    <w:p>
      <w:pPr>
        <w:pStyle w:val="CodeBlock"/>
      </w:pPr>
      <w:r>
        <w:rPr>
          <w:rFonts w:ascii="Consolas" w:hAnsi="Consolas"/>
        </w:rPr>
        <w:t xml:space="preserve">  exerciseId String</w:t>
      </w:r>
    </w:p>
    <w:p>
      <w:pPr>
        <w:pStyle w:val="CodeBlock"/>
      </w:pPr>
      <w:r>
        <w:rPr>
          <w:rFonts w:ascii="Consolas" w:hAnsi="Consolas"/>
        </w:rPr>
        <w:t xml:space="preserve">  exercise   Exercise @relation(fields: [exerciseId], references: [id])</w:t>
      </w:r>
    </w:p>
    <w:p>
      <w:pPr>
        <w:pStyle w:val="CodeBlock"/>
      </w:pPr>
      <w:r>
        <w:rPr>
          <w:rFonts w:ascii="Consolas" w:hAnsi="Consolas"/>
        </w:rPr>
        <w:t xml:space="preserve">  tagId      String</w:t>
      </w:r>
    </w:p>
    <w:p>
      <w:pPr>
        <w:pStyle w:val="CodeBlock"/>
      </w:pPr>
      <w:r>
        <w:rPr>
          <w:rFonts w:ascii="Consolas" w:hAnsi="Consolas"/>
        </w:rPr>
        <w:t xml:space="preserve">  tag        Tag      @relation(fields: [tagId], references: [id])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@@id([exerciseId, tagId])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model SyncState {</w:t>
      </w:r>
    </w:p>
    <w:p>
      <w:pPr>
        <w:pStyle w:val="CodeBlock"/>
      </w:pPr>
      <w:r>
        <w:rPr>
          <w:rFonts w:ascii="Consolas" w:hAnsi="Consolas"/>
        </w:rPr>
        <w:t xml:space="preserve">  id            String    @id @default(uuid())</w:t>
      </w:r>
    </w:p>
    <w:p>
      <w:pPr>
        <w:pStyle w:val="CodeBlock"/>
      </w:pPr>
      <w:r>
        <w:rPr>
          <w:rFonts w:ascii="Consolas" w:hAnsi="Consolas"/>
        </w:rPr>
        <w:t xml:space="preserve">  entityType    String</w:t>
      </w:r>
    </w:p>
    <w:p>
      <w:pPr>
        <w:pStyle w:val="CodeBlock"/>
      </w:pPr>
      <w:r>
        <w:rPr>
          <w:rFonts w:ascii="Consolas" w:hAnsi="Consolas"/>
        </w:rPr>
        <w:t xml:space="preserve">  entityId      String</w:t>
      </w:r>
    </w:p>
    <w:p>
      <w:pPr>
        <w:pStyle w:val="CodeBlock"/>
      </w:pPr>
      <w:r>
        <w:rPr>
          <w:rFonts w:ascii="Consolas" w:hAnsi="Consolas"/>
        </w:rPr>
        <w:t xml:space="preserve">  localVersion  Int       @default(1)</w:t>
      </w:r>
    </w:p>
    <w:p>
      <w:pPr>
        <w:pStyle w:val="CodeBlock"/>
      </w:pPr>
      <w:r>
        <w:rPr>
          <w:rFonts w:ascii="Consolas" w:hAnsi="Consolas"/>
        </w:rPr>
        <w:t xml:space="preserve">  remoteVersion Int?</w:t>
      </w:r>
    </w:p>
    <w:p>
      <w:pPr>
        <w:pStyle w:val="CodeBlock"/>
      </w:pPr>
      <w:r>
        <w:rPr>
          <w:rFonts w:ascii="Consolas" w:hAnsi="Consolas"/>
        </w:rPr>
        <w:t xml:space="preserve">  lastSyncAt    DateTime?</w:t>
      </w:r>
    </w:p>
    <w:p>
      <w:pPr>
        <w:pStyle w:val="CodeBlock"/>
      </w:pPr>
      <w:r>
        <w:rPr>
          <w:rFonts w:ascii="Consolas" w:hAnsi="Consolas"/>
        </w:rPr>
        <w:t xml:space="preserve">  syncStatus    String    @default("pending")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 xml:space="preserve">  @@unique([entityType, entityId])</w:t>
      </w:r>
    </w:p>
    <w:p>
      <w:pPr>
        <w:pStyle w:val="CodeBlock"/>
      </w:pPr>
      <w:r>
        <w:rPr>
          <w:rFonts w:ascii="Consolas" w:hAnsi="Consolas"/>
        </w:rPr>
        <w:t xml:space="preserve">  @@index([syncStatus])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5. 数据生命周期管理</w:t>
      </w:r>
    </w:p>
    <w:p>
      <w:pPr>
        <w:pStyle w:val="Heading3"/>
      </w:pPr>
      <w:r>
        <w:t>5.1 过期数据清理策略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保留策略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ExperimentRecord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保留最近1000条/题目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超出自动清理最早记录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保留最近1年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超过1年的记录归档或删除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SyncState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仅用于同步追踪，不积累</w:t>
            </w:r>
          </w:p>
        </w:tc>
      </w:tr>
    </w:tbl>
    <w:p/>
    <w:p>
      <w:pPr>
        <w:pStyle w:val="Heading3"/>
      </w:pPr>
      <w:r>
        <w:t>5.2 数据库迁移策略</w:t>
      </w:r>
    </w:p>
    <w:p>
      <w:pPr>
        <w:pStyle w:val="ListBullet"/>
        <w:ind w:left="720"/>
      </w:pPr>
      <w:r>
        <w:t>使用 Prisma Migrate 管理 Schema 版本</w:t>
      </w:r>
    </w:p>
    <w:p>
      <w:pPr>
        <w:pStyle w:val="ListBullet"/>
        <w:ind w:left="720"/>
      </w:pPr>
      <w:r>
        <w:t>每次迁移生成独立的 SQL 迁移文件</w:t>
      </w:r>
    </w:p>
    <w:p>
      <w:pPr>
        <w:pStyle w:val="ListBullet"/>
        <w:ind w:left="720"/>
      </w:pPr>
      <w:r>
        <w:t>迁移文件纳入版本控制</w:t>
      </w:r>
    </w:p>
    <w:p>
      <w:pPr>
        <w:pStyle w:val="ListBullet"/>
        <w:ind w:left="720"/>
      </w:pPr>
      <w:r>
        <w:t>支持向前和向后兼容</w:t>
      </w:r>
    </w:p>
    <w:p>
      <w:pPr>
        <w:pStyle w:val="Heading3"/>
      </w:pPr>
      <w:r>
        <w:t>5.3 备份策略</w:t>
      </w:r>
    </w:p>
    <w:p>
      <w:pPr>
        <w:pStyle w:val="ListBullet"/>
        <w:ind w:left="720"/>
      </w:pPr>
      <w:r>
        <w:t>用户可手动导出数据库文件（`.db`）</w:t>
      </w:r>
    </w:p>
    <w:p>
      <w:pPr>
        <w:pStyle w:val="ListBullet"/>
        <w:ind w:left="720"/>
      </w:pPr>
      <w:r>
        <w:t>自动本地备份，保留最近 5 个版本</w:t>
      </w:r>
    </w:p>
    <w:p>
      <w:pPr>
        <w:pStyle w:val="ListBullet"/>
        <w:ind w:left="720"/>
      </w:pPr>
      <w:r>
        <w:t>备份文件存储于 `%APPDATA%/PhysicsLab/backups/`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6. 性能考量</w:t>
      </w:r>
    </w:p>
    <w:p>
      <w:pPr>
        <w:pStyle w:val="Heading3"/>
      </w:pPr>
      <w:r>
        <w:t>6.1 查询优化</w:t>
      </w:r>
    </w:p>
    <w:p>
      <w:pPr>
        <w:pStyle w:val="ListBullet"/>
        <w:ind w:left="720"/>
      </w:pPr>
      <w:r>
        <w:t>PhysicsScene 字段使用 TEXT 类型存储 JSON，不在 SQL 层解析</w:t>
      </w:r>
    </w:p>
    <w:p>
      <w:pPr>
        <w:pStyle w:val="ListBullet"/>
        <w:ind w:left="720"/>
      </w:pPr>
      <w:r>
        <w:t>列表查询默认分页（每页 20 条）</w:t>
      </w:r>
    </w:p>
    <w:p>
      <w:pPr>
        <w:pStyle w:val="ListBullet"/>
        <w:ind w:left="720"/>
      </w:pPr>
      <w:r>
        <w:t>全文搜索使用 FTS5 虚拟表</w:t>
      </w:r>
    </w:p>
    <w:p>
      <w:pPr>
        <w:pStyle w:val="ListBullet"/>
        <w:ind w:left="720"/>
      </w:pPr>
      <w:r>
        <w:t>高频查询字段建立覆盖索引</w:t>
      </w:r>
    </w:p>
    <w:p>
      <w:pPr>
        <w:pStyle w:val="Heading3"/>
      </w:pPr>
      <w:r>
        <w:t>6.2 写入优化</w:t>
      </w:r>
    </w:p>
    <w:p>
      <w:pPr>
        <w:pStyle w:val="ListBullet"/>
        <w:ind w:left="720"/>
      </w:pPr>
      <w:r>
        <w:t>批量插入使用事务</w:t>
      </w:r>
    </w:p>
    <w:p>
      <w:pPr>
        <w:pStyle w:val="ListBullet"/>
        <w:ind w:left="720"/>
      </w:pPr>
      <w:r>
        <w:t>ExperimentRecord 使用 WAL 模式写入</w:t>
      </w:r>
    </w:p>
    <w:p>
      <w:pPr>
        <w:pStyle w:val="ListBullet"/>
        <w:ind w:left="720"/>
      </w:pPr>
      <w:r>
        <w:t>大字段（physicsScene JSON）延迟写入</w:t>
      </w:r>
    </w:p>
    <w:p>
      <w:pPr>
        <w:pStyle w:val="Heading3"/>
      </w:pPr>
      <w:r>
        <w:t>6.3 FTS5 全文搜索</w:t>
      </w:r>
    </w:p>
    <w:p>
      <w:pPr>
        <w:pStyle w:val="CodeBlock"/>
      </w:pPr>
      <w:r>
        <w:rPr>
          <w:rFonts w:ascii="Consolas" w:hAnsi="Consolas"/>
        </w:rPr>
        <w:t>CREATE VIRTUAL TABLE exercise_fts USING fts5(</w:t>
      </w:r>
    </w:p>
    <w:p>
      <w:pPr>
        <w:pStyle w:val="CodeBlock"/>
      </w:pPr>
      <w:r>
        <w:rPr>
          <w:rFonts w:ascii="Consolas" w:hAnsi="Consolas"/>
        </w:rPr>
        <w:t xml:space="preserve">  title,</w:t>
      </w:r>
    </w:p>
    <w:p>
      <w:pPr>
        <w:pStyle w:val="CodeBlock"/>
      </w:pPr>
      <w:r>
        <w:rPr>
          <w:rFonts w:ascii="Consolas" w:hAnsi="Consolas"/>
        </w:rPr>
        <w:t xml:space="preserve">  rawText,</w:t>
      </w:r>
    </w:p>
    <w:p>
      <w:pPr>
        <w:pStyle w:val="CodeBlock"/>
      </w:pPr>
      <w:r>
        <w:rPr>
          <w:rFonts w:ascii="Consolas" w:hAnsi="Consolas"/>
        </w:rPr>
        <w:t xml:space="preserve">  ocrText,</w:t>
      </w:r>
    </w:p>
    <w:p>
      <w:pPr>
        <w:pStyle w:val="CodeBlock"/>
      </w:pPr>
      <w:r>
        <w:rPr>
          <w:rFonts w:ascii="Consolas" w:hAnsi="Consolas"/>
        </w:rPr>
        <w:t xml:space="preserve">  content='Exercise',</w:t>
      </w:r>
    </w:p>
    <w:p>
      <w:pPr>
        <w:pStyle w:val="CodeBlock"/>
      </w:pPr>
      <w:r>
        <w:rPr>
          <w:rFonts w:ascii="Consolas" w:hAnsi="Consolas"/>
        </w:rPr>
        <w:t xml:space="preserve">  content_rowid='rowid'</w:t>
      </w:r>
    </w:p>
    <w:p>
      <w:pPr>
        <w:pStyle w:val="CodeBlock"/>
      </w:pPr>
      <w:r>
        <w:rPr>
          <w:rFonts w:ascii="Consolas" w:hAnsi="Consolas"/>
        </w:rPr>
        <w:t>);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CREATE TRIGGER exercise_ai AFTER INSERT ON Exercise BEGIN</w:t>
      </w:r>
    </w:p>
    <w:p>
      <w:pPr>
        <w:pStyle w:val="CodeBlock"/>
      </w:pPr>
      <w:r>
        <w:rPr>
          <w:rFonts w:ascii="Consolas" w:hAnsi="Consolas"/>
        </w:rPr>
        <w:t xml:space="preserve">  INSERT INTO exercise_fts(rowid, title, rawText, ocrText)</w:t>
      </w:r>
    </w:p>
    <w:p>
      <w:pPr>
        <w:pStyle w:val="CodeBlock"/>
      </w:pPr>
      <w:r>
        <w:rPr>
          <w:rFonts w:ascii="Consolas" w:hAnsi="Consolas"/>
        </w:rPr>
        <w:t xml:space="preserve">  VALUES (new.rowid, new.title, new.rawText, new.ocrText);</w:t>
      </w:r>
    </w:p>
    <w:p>
      <w:pPr>
        <w:pStyle w:val="CodeBlock"/>
      </w:pPr>
      <w:r>
        <w:rPr>
          <w:rFonts w:ascii="Consolas" w:hAnsi="Consolas"/>
        </w:rPr>
        <w:t>END;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CREATE TRIGGER exercise_ad AFTER DELETE ON Exercise BEGIN</w:t>
      </w:r>
    </w:p>
    <w:p>
      <w:pPr>
        <w:pStyle w:val="CodeBlock"/>
      </w:pPr>
      <w:r>
        <w:rPr>
          <w:rFonts w:ascii="Consolas" w:hAnsi="Consolas"/>
        </w:rPr>
        <w:t xml:space="preserve">  INSERT INTO exercise_fts(exercise_fts, rowid, title, rawText, ocrText)</w:t>
      </w:r>
    </w:p>
    <w:p>
      <w:pPr>
        <w:pStyle w:val="CodeBlock"/>
      </w:pPr>
      <w:r>
        <w:rPr>
          <w:rFonts w:ascii="Consolas" w:hAnsi="Consolas"/>
        </w:rPr>
        <w:t xml:space="preserve">  VALUES ('delete', old.rowid, old.title, old.rawText, old.ocrText);</w:t>
      </w:r>
    </w:p>
    <w:p>
      <w:pPr>
        <w:pStyle w:val="CodeBlock"/>
      </w:pPr>
      <w:r>
        <w:rPr>
          <w:rFonts w:ascii="Consolas" w:hAnsi="Consolas"/>
        </w:rPr>
        <w:t>END;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</w:rPr>
        <w:t>CREATE TRIGGER exercise_au AFTER UPDATE ON Exercise BEGIN</w:t>
      </w:r>
    </w:p>
    <w:p>
      <w:pPr>
        <w:pStyle w:val="CodeBlock"/>
      </w:pPr>
      <w:r>
        <w:rPr>
          <w:rFonts w:ascii="Consolas" w:hAnsi="Consolas"/>
        </w:rPr>
        <w:t xml:space="preserve">  INSERT INTO exercise_fts(exercise_fts, rowid, title, rawText, ocrText)</w:t>
      </w:r>
    </w:p>
    <w:p>
      <w:pPr>
        <w:pStyle w:val="CodeBlock"/>
      </w:pPr>
      <w:r>
        <w:rPr>
          <w:rFonts w:ascii="Consolas" w:hAnsi="Consolas"/>
        </w:rPr>
        <w:t xml:space="preserve">  VALUES ('delete', old.rowid, old.title, old.rawText, old.ocrText);</w:t>
      </w:r>
    </w:p>
    <w:p>
      <w:pPr>
        <w:pStyle w:val="CodeBlock"/>
      </w:pPr>
      <w:r>
        <w:rPr>
          <w:rFonts w:ascii="Consolas" w:hAnsi="Consolas"/>
        </w:rPr>
        <w:t xml:space="preserve">  INSERT INTO exercise_fts(rowid, title, rawText, ocrText)</w:t>
      </w:r>
    </w:p>
    <w:p>
      <w:pPr>
        <w:pStyle w:val="CodeBlock"/>
      </w:pPr>
      <w:r>
        <w:rPr>
          <w:rFonts w:ascii="Consolas" w:hAnsi="Consolas"/>
        </w:rPr>
        <w:t xml:space="preserve">  VALUES (new.rowid, new.title, new.rawText, new.ocrText);</w:t>
      </w:r>
    </w:p>
    <w:p>
      <w:pPr>
        <w:pStyle w:val="CodeBlock"/>
      </w:pPr>
      <w:r>
        <w:rPr>
          <w:rFonts w:ascii="Consolas" w:hAnsi="Consolas"/>
        </w:rPr>
        <w:t>END;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7. 附录</w:t>
      </w:r>
    </w:p>
    <w:p>
      <w:pPr>
        <w:pStyle w:val="Heading3"/>
      </w:pPr>
      <w:r>
        <w:t>7.1 枚举值参考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可选值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membershipTier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free, pro, edu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light, dark,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zh-CN, en-US, zh-TW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auto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inputType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text, image, 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mechanics, electromagnetism, optics, thermodynamics, waves, modern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easy, medium, hard, olympiad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junior_high, senior_high, college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exerciseStatus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parsing, parsed,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quick, detailed, teacher, socratic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analysisStatus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completed, partial,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parse, experiment, review, favorite, error_mark, share,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calculation, concept, careless, unknown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relationType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prerequisite, extends, applies, contradicts, related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tagCategory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topic, exam, method, custom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syncStatus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synced, conflict</w:t>
            </w:r>
          </w:p>
        </w:tc>
      </w:tr>
    </w:tbl>
    <w:p/>
    <w:p>
      <w:pPr>
        <w:pStyle w:val="Heading3"/>
      </w:pPr>
      <w:r>
        <w:t>7.2 参考文档</w:t>
      </w:r>
    </w:p>
    <w:p>
      <w:pPr>
        <w:pStyle w:val="ListBullet"/>
        <w:ind w:left="720"/>
      </w:pPr>
      <w:r>
        <w:t>[ARCHITECTURE.md](./ARCHITECTURE.md) - 技术架构</w:t>
      </w:r>
    </w:p>
    <w:p>
      <w:pPr>
        <w:pStyle w:val="ListBullet"/>
        <w:ind w:left="720"/>
      </w:pPr>
      <w:r>
        <w:t>[PRD.md](./PRD.md) - 产品需求文档</w:t>
      </w:r>
    </w:p>
    <w:p>
      <w:pPr>
        <w:pStyle w:val="ListBullet"/>
        <w:ind w:left="720"/>
      </w:pPr>
      <w:r>
        <w:t>[API_SPEC.md](./API_SPEC.md) - 前后端接口规范</w:t>
      </w:r>
    </w:p>
    <w:p>
      <w:pPr>
        <w:pStyle w:val="Heading3"/>
      </w:pPr>
      <w:r>
        <w:t>7.3 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变更内容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初始版本，包含完整ER图和14张表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Physics Lab 架构组</w:t>
            </w:r>
          </w:p>
        </w:tc>
      </w:tr>
    </w:tbl>
    <w:p/>
    <w:p>
      <w:r>
        <w:br w:type="page"/>
      </w:r>
    </w:p>
    <w:p>
      <w:pPr>
        <w:pStyle w:val="Heading1"/>
      </w:pPr>
      <w:r>
        <w:t>???API_SPEC</w:t>
      </w:r>
    </w:p>
    <w:p>
      <w:r>
        <w:t>﻿# Physics Lab API 接口规范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 Lab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前后端接口规范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通信协议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IPC (Electron) / JSON-RPC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最后更新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2026-06-24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1. 概述</w:t>
      </w:r>
    </w:p>
    <w:p>
      <w:pPr>
        <w:pStyle w:val="Heading3"/>
      </w:pPr>
      <w:r>
        <w:t>1.1 架构说明</w:t>
      </w:r>
    </w:p>
    <w:p>
      <w:r>
        <w:t>Physics Lab 采用 Electron 架构，前端（Renderer Process）与后端（Main Process）通过 IPC 通信。同时为未来云同步预留 HTTP RESTful 接口设计。</w:t>
      </w:r>
    </w:p>
    <w:p>
      <w:pPr>
        <w:pStyle w:val="CodeBlock"/>
      </w:pPr>
      <w:r>
        <w:rPr>
          <w:rFonts w:ascii="Consolas" w:hAnsi="Consolas"/>
        </w:rPr>
        <w:t>┌─────────────────────────────┐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/>
        </w:rPr>
        <w:t>│     Renderer Process        │</w:t>
      </w:r>
    </w:p>
    <w:p>
      <w:pPr>
        <w:pStyle w:val="CodeBlock"/>
      </w:pPr>
      <w:r>
        <w:rPr>
          <w:rFonts w:ascii="Consolas" w:hAnsi="Consolas"/>
        </w:rPr>
        <w:t>│     (React Frontend)        │</w:t>
      </w:r>
    </w:p>
    <w:p>
      <w:pPr>
        <w:pStyle w:val="CodeBlock"/>
      </w:pPr>
      <w:r>
        <w:rPr>
          <w:rFonts w:ascii="Consolas" w:hAnsi="Consolas"/>
        </w:rPr>
        <w:t>│                             │</w:t>
      </w:r>
    </w:p>
    <w:p>
      <w:pPr>
        <w:pStyle w:val="CodeBlock"/>
      </w:pPr>
      <w:r>
        <w:rPr>
          <w:rFonts w:ascii="Consolas" w:hAnsi="Consolas"/>
        </w:rPr>
        <w:t>│  Zustand Store              │</w:t>
      </w:r>
    </w:p>
    <w:p>
      <w:pPr>
        <w:pStyle w:val="CodeBlock"/>
      </w:pPr>
      <w:r>
        <w:rPr>
          <w:rFonts w:ascii="Consolas" w:hAnsi="Consolas"/>
        </w:rPr>
        <w:t>│       │                     │</w:t>
      </w:r>
    </w:p>
    <w:p>
      <w:pPr>
        <w:pStyle w:val="CodeBlock"/>
      </w:pPr>
      <w:r>
        <w:rPr>
          <w:rFonts w:ascii="Consolas" w:hAnsi="Consolas"/>
        </w:rPr>
        <w:t>│       ▼                     │</w:t>
      </w:r>
    </w:p>
    <w:p>
      <w:pPr>
        <w:pStyle w:val="CodeBlock"/>
      </w:pPr>
      <w:r>
        <w:rPr>
          <w:rFonts w:ascii="Consolas" w:hAnsi="Consolas"/>
        </w:rPr>
        <w:t>│  API Client Layer           │</w:t>
      </w:r>
    </w:p>
    <w:p>
      <w:pPr>
        <w:pStyle w:val="CodeBlock"/>
      </w:pPr>
      <w:r>
        <w:rPr>
          <w:rFonts w:ascii="Consolas" w:hAnsi="Consolas"/>
        </w:rPr>
        <w:t>│  (ipcRenderer.invoke)       │</w:t>
      </w:r>
    </w:p>
    <w:p>
      <w:pPr>
        <w:pStyle w:val="CodeBlock"/>
      </w:pPr>
      <w:r>
        <w:rPr>
          <w:rFonts w:ascii="Consolas" w:hAnsi="Consolas"/>
        </w:rPr>
        <w:t>└─────────────┬───────────────┘</w:t>
      </w:r>
    </w:p>
    <w:p>
      <w:pPr>
        <w:pStyle w:val="CodeBlock"/>
      </w:pPr>
      <w:r>
        <w:rPr>
          <w:rFonts w:ascii="Consolas" w:hAnsi="Consolas"/>
        </w:rPr>
        <w:t xml:space="preserve">              │ IPC Channel</w:t>
      </w:r>
    </w:p>
    <w:p>
      <w:pPr>
        <w:pStyle w:val="CodeBlock"/>
      </w:pPr>
      <w:r>
        <w:rPr>
          <w:rFonts w:ascii="Consolas" w:hAnsi="Consolas"/>
        </w:rPr>
        <w:t>┌─────────────▼───────────────┐</w:t>
      </w:r>
    </w:p>
    <w:p>
      <w:pPr>
        <w:pStyle w:val="CodeBlock"/>
      </w:pPr>
      <w:r>
        <w:rPr>
          <w:rFonts w:ascii="Consolas" w:hAnsi="Consolas"/>
        </w:rPr>
        <w:t>│     Main Process             │</w:t>
      </w:r>
    </w:p>
    <w:p>
      <w:pPr>
        <w:pStyle w:val="CodeBlock"/>
      </w:pPr>
      <w:r>
        <w:rPr>
          <w:rFonts w:ascii="Consolas" w:hAnsi="Consolas"/>
        </w:rPr>
        <w:t>│     (Node.js Backend)        │</w:t>
      </w:r>
    </w:p>
    <w:p>
      <w:pPr>
        <w:pStyle w:val="CodeBlock"/>
      </w:pPr>
      <w:r>
        <w:rPr>
          <w:rFonts w:ascii="Consolas" w:hAnsi="Consolas"/>
        </w:rPr>
        <w:t>│                              │</w:t>
      </w:r>
    </w:p>
    <w:p>
      <w:pPr>
        <w:pStyle w:val="CodeBlock"/>
      </w:pPr>
      <w:r>
        <w:rPr>
          <w:rFonts w:ascii="Consolas" w:hAnsi="Consolas"/>
        </w:rPr>
        <w:t>│  IPC Handler Layer           │</w:t>
      </w:r>
    </w:p>
    <w:p>
      <w:pPr>
        <w:pStyle w:val="CodeBlock"/>
      </w:pPr>
      <w:r>
        <w:rPr>
          <w:rFonts w:ascii="Consolas" w:hAnsi="Consolas"/>
        </w:rPr>
        <w:t>│       │                      │</w:t>
      </w:r>
    </w:p>
    <w:p>
      <w:pPr>
        <w:pStyle w:val="CodeBlock"/>
      </w:pPr>
      <w:r>
        <w:rPr>
          <w:rFonts w:ascii="Consolas" w:hAnsi="Consolas"/>
        </w:rPr>
        <w:t>│       ▼                      │</w:t>
      </w:r>
    </w:p>
    <w:p>
      <w:pPr>
        <w:pStyle w:val="CodeBlock"/>
      </w:pPr>
      <w:r>
        <w:rPr>
          <w:rFonts w:ascii="Consolas" w:hAnsi="Consolas"/>
        </w:rPr>
        <w:t>│  Service Layer               │</w:t>
      </w:r>
    </w:p>
    <w:p>
      <w:pPr>
        <w:pStyle w:val="CodeBlock"/>
      </w:pPr>
      <w:r>
        <w:rPr>
          <w:rFonts w:ascii="Consolas" w:hAnsi="Consolas"/>
        </w:rPr>
        <w:t>│  ├── ExerciseService         │</w:t>
      </w:r>
    </w:p>
    <w:p>
      <w:pPr>
        <w:pStyle w:val="CodeBlock"/>
      </w:pPr>
      <w:r>
        <w:rPr>
          <w:rFonts w:ascii="Consolas" w:hAnsi="Consolas"/>
        </w:rPr>
        <w:t>│  ├── AnalysisService         │</w:t>
      </w:r>
    </w:p>
    <w:p>
      <w:pPr>
        <w:pStyle w:val="CodeBlock"/>
      </w:pPr>
      <w:r>
        <w:rPr>
          <w:rFonts w:ascii="Consolas" w:hAnsi="Consolas"/>
        </w:rPr>
        <w:t>│  ├── ExperimentService       │</w:t>
      </w:r>
    </w:p>
    <w:p>
      <w:pPr>
        <w:pStyle w:val="CodeBlock"/>
      </w:pPr>
      <w:r>
        <w:rPr>
          <w:rFonts w:ascii="Consolas" w:hAnsi="Consolas"/>
        </w:rPr>
        <w:t>│  ├── ErrorBookService        │</w:t>
      </w:r>
    </w:p>
    <w:p>
      <w:pPr>
        <w:pStyle w:val="CodeBlock"/>
      </w:pPr>
      <w:r>
        <w:rPr>
          <w:rFonts w:ascii="Consolas" w:hAnsi="Consolas"/>
        </w:rPr>
        <w:t>│  ├── FavoriteService         │</w:t>
      </w:r>
    </w:p>
    <w:p>
      <w:pPr>
        <w:pStyle w:val="CodeBlock"/>
      </w:pPr>
      <w:r>
        <w:rPr>
          <w:rFonts w:ascii="Consolas" w:hAnsi="Consolas"/>
        </w:rPr>
        <w:t>│  ├── LearningService         │</w:t>
      </w:r>
    </w:p>
    <w:p>
      <w:pPr>
        <w:pStyle w:val="CodeBlock"/>
      </w:pPr>
      <w:r>
        <w:rPr>
          <w:rFonts w:ascii="Consolas" w:hAnsi="Consolas"/>
        </w:rPr>
        <w:t>│  ├── KnowledgeService        │</w:t>
      </w:r>
    </w:p>
    <w:p>
      <w:pPr>
        <w:pStyle w:val="CodeBlock"/>
      </w:pPr>
      <w:r>
        <w:rPr>
          <w:rFonts w:ascii="Consolas" w:hAnsi="Consolas"/>
        </w:rPr>
        <w:t>│  ├── UserService             │</w:t>
      </w:r>
    </w:p>
    <w:p>
      <w:pPr>
        <w:pStyle w:val="CodeBlock"/>
      </w:pPr>
      <w:r>
        <w:rPr>
          <w:rFonts w:ascii="Consolas" w:hAnsi="Consolas"/>
        </w:rPr>
        <w:t>│  └── AIService               │</w:t>
      </w:r>
    </w:p>
    <w:p>
      <w:pPr>
        <w:pStyle w:val="CodeBlock"/>
      </w:pPr>
      <w:r>
        <w:rPr>
          <w:rFonts w:ascii="Consolas" w:hAnsi="Consolas"/>
        </w:rPr>
        <w:t>│       │                      │</w:t>
      </w:r>
    </w:p>
    <w:p>
      <w:pPr>
        <w:pStyle w:val="CodeBlock"/>
      </w:pPr>
      <w:r>
        <w:rPr>
          <w:rFonts w:ascii="Consolas" w:hAnsi="Consolas"/>
        </w:rPr>
        <w:t>│       ▼                      │</w:t>
      </w:r>
    </w:p>
    <w:p>
      <w:pPr>
        <w:pStyle w:val="CodeBlock"/>
      </w:pPr>
      <w:r>
        <w:rPr>
          <w:rFonts w:ascii="Consolas" w:hAnsi="Consolas"/>
        </w:rPr>
        <w:t>│  Data Layer                  │</w:t>
      </w:r>
    </w:p>
    <w:p>
      <w:pPr>
        <w:pStyle w:val="CodeBlock"/>
      </w:pPr>
      <w:r>
        <w:rPr>
          <w:rFonts w:ascii="Consolas" w:hAnsi="Consolas"/>
        </w:rPr>
        <w:t>│  ├── PrismaClient            │</w:t>
      </w:r>
    </w:p>
    <w:p>
      <w:pPr>
        <w:pStyle w:val="CodeBlock"/>
      </w:pPr>
      <w:r>
        <w:rPr>
          <w:rFonts w:ascii="Consolas" w:hAnsi="Consolas"/>
        </w:rPr>
        <w:t>│  └── SQLite                  │</w:t>
      </w:r>
    </w:p>
    <w:p>
      <w:pPr>
        <w:pStyle w:val="CodeBlock"/>
      </w:pPr>
      <w:r>
        <w:rPr>
          <w:rFonts w:ascii="Consolas" w:hAnsi="Consolas"/>
        </w:rPr>
        <w:t>└──────────────────────────────┘</w:t>
      </w:r>
    </w:p>
    <w:p>
      <w:pPr>
        <w:pStyle w:val="Heading3"/>
      </w:pPr>
      <w:r>
        <w:t>1.2 通用约定</w:t>
      </w:r>
    </w:p>
    <w:p>
      <w:pPr>
        <w:pStyle w:val="Heading4"/>
      </w:pPr>
      <w:r>
        <w:t>请求格式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"namespace.action",</w:t>
      </w:r>
    </w:p>
    <w:p>
      <w:pPr>
        <w:pStyle w:val="CodeBlock"/>
      </w:pPr>
      <w:r>
        <w:rPr>
          <w:rFonts w:ascii="Consolas" w:hAnsi="Consolas"/>
        </w:rPr>
        <w:t xml:space="preserve">  "params": {},</w:t>
      </w:r>
    </w:p>
    <w:p>
      <w:pPr>
        <w:pStyle w:val="CodeBlock"/>
      </w:pPr>
      <w:r>
        <w:rPr>
          <w:rFonts w:ascii="Consolas" w:hAnsi="Consolas"/>
        </w:rPr>
        <w:t xml:space="preserve">  "id": "request-uuid"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成功响应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"id": "request-uuid",</w:t>
      </w:r>
    </w:p>
    <w:p>
      <w:pPr>
        <w:pStyle w:val="CodeBlock"/>
      </w:pPr>
      <w:r>
        <w:rPr>
          <w:rFonts w:ascii="Consolas" w:hAnsi="Consolas"/>
        </w:rPr>
        <w:t xml:space="preserve">  "result": {},</w:t>
      </w:r>
    </w:p>
    <w:p>
      <w:pPr>
        <w:pStyle w:val="CodeBlock"/>
      </w:pPr>
      <w:r>
        <w:rPr>
          <w:rFonts w:ascii="Consolas" w:hAnsi="Consolas"/>
        </w:rPr>
        <w:t xml:space="preserve">  "timestamp": "2026-06-24T10:00:00Z"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错误响应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"id": "request-uuid",</w:t>
      </w:r>
    </w:p>
    <w:p>
      <w:pPr>
        <w:pStyle w:val="CodeBlock"/>
      </w:pPr>
      <w:r>
        <w:rPr>
          <w:rFonts w:ascii="Consolas" w:hAnsi="Consolas"/>
        </w:rPr>
        <w:t xml:space="preserve">  "error": {</w:t>
      </w:r>
    </w:p>
    <w:p>
      <w:pPr>
        <w:pStyle w:val="CodeBlock"/>
      </w:pPr>
      <w:r>
        <w:rPr>
          <w:rFonts w:ascii="Consolas" w:hAnsi="Consolas"/>
        </w:rPr>
        <w:t xml:space="preserve">    "code": "ERROR_CODE",</w:t>
      </w:r>
    </w:p>
    <w:p>
      <w:pPr>
        <w:pStyle w:val="CodeBlock"/>
      </w:pPr>
      <w:r>
        <w:rPr>
          <w:rFonts w:ascii="Consolas" w:hAnsi="Consolas"/>
        </w:rPr>
        <w:t xml:space="preserve">    "message": "Human-readable error message",</w:t>
      </w:r>
    </w:p>
    <w:p>
      <w:pPr>
        <w:pStyle w:val="CodeBlock"/>
      </w:pPr>
      <w:r>
        <w:rPr>
          <w:rFonts w:ascii="Consolas" w:hAnsi="Consolas"/>
        </w:rPr>
        <w:t xml:space="preserve">    "details": {}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"timestamp": "2026-06-24T10:00:00Z"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错误码体系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HTTP等价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BAD_REQUEST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请求参数错误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资源冲突（如重复收藏）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解析超时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AI_PARSE_FAILED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无法解析题目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服务器内部错误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NOT_IMPLEMENTED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功能未实现</w:t>
            </w:r>
          </w:p>
        </w:tc>
      </w:tr>
    </w:tbl>
    <w:p/>
    <w:p>
      <w:pPr>
        <w:pStyle w:val="Heading4"/>
      </w:pPr>
      <w:r>
        <w:t>分页约定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"page": 1,</w:t>
      </w:r>
    </w:p>
    <w:p>
      <w:pPr>
        <w:pStyle w:val="CodeBlock"/>
      </w:pPr>
      <w:r>
        <w:rPr>
          <w:rFonts w:ascii="Consolas" w:hAnsi="Consolas"/>
        </w:rPr>
        <w:t xml:space="preserve">  "pageSize": 20,</w:t>
      </w:r>
    </w:p>
    <w:p>
      <w:pPr>
        <w:pStyle w:val="CodeBlock"/>
      </w:pPr>
      <w:r>
        <w:rPr>
          <w:rFonts w:ascii="Consolas" w:hAnsi="Consolas"/>
        </w:rPr>
        <w:t xml:space="preserve">  "total": 156,</w:t>
      </w:r>
    </w:p>
    <w:p>
      <w:pPr>
        <w:pStyle w:val="CodeBlock"/>
      </w:pPr>
      <w:r>
        <w:rPr>
          <w:rFonts w:ascii="Consolas" w:hAnsi="Consolas"/>
        </w:rPr>
        <w:t xml:space="preserve">  "totalPages": 8,</w:t>
      </w:r>
    </w:p>
    <w:p>
      <w:pPr>
        <w:pStyle w:val="CodeBlock"/>
      </w:pPr>
      <w:r>
        <w:rPr>
          <w:rFonts w:ascii="Consolas" w:hAnsi="Consolas"/>
        </w:rPr>
        <w:t xml:space="preserve">  "items": []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IPC 通道命名</w:t>
      </w:r>
    </w:p>
    <w:p>
      <w:r>
        <w:t xml:space="preserve">所有 IPC 通道以 </w:t>
      </w:r>
      <w:r>
        <w:rPr>
          <w:rFonts w:ascii="Consolas" w:hAnsi="Consolas"/>
          <w:sz w:val="20"/>
        </w:rPr>
        <w:t>physics-lab:</w:t>
      </w:r>
      <w:r>
        <w:t xml:space="preserve"> 为前缀，格式：</w:t>
      </w:r>
      <w:r>
        <w:rPr>
          <w:rFonts w:ascii="Consolas" w:hAnsi="Consolas"/>
          <w:sz w:val="20"/>
        </w:rPr>
        <w:t>physics-lab:{domain}:{action}</w:t>
      </w:r>
      <w:r/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2. 题目模块 (Exercise)</w:t>
      </w:r>
    </w:p>
    <w:p>
      <w:pPr>
        <w:pStyle w:val="Heading3"/>
      </w:pPr>
      <w:r>
        <w:t>2.1 创建题目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physics-lab:exercise:create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"exercise.create",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"inputType": "text | image | pdf",</w:t>
      </w:r>
    </w:p>
    <w:p>
      <w:pPr>
        <w:pStyle w:val="CodeBlock"/>
      </w:pPr>
      <w:r>
        <w:rPr>
          <w:rFonts w:ascii="Consolas" w:hAnsi="Consolas"/>
        </w:rPr>
        <w:t xml:space="preserve">    "rawText": "一质量为2kg的小球从10m高处自由落下...",</w:t>
      </w:r>
    </w:p>
    <w:p>
      <w:pPr>
        <w:pStyle w:val="CodeBlock"/>
      </w:pPr>
      <w:r>
        <w:rPr>
          <w:rFonts w:ascii="Consolas" w:hAnsi="Consolas"/>
        </w:rPr>
        <w:t xml:space="preserve">    "rawImagePath": "C:\\Users\\...\\problem.png",</w:t>
      </w:r>
    </w:p>
    <w:p>
      <w:pPr>
        <w:pStyle w:val="CodeBlock"/>
      </w:pPr>
      <w:r>
        <w:rPr>
          <w:rFonts w:ascii="Consolas" w:hAnsi="Consolas"/>
        </w:rPr>
        <w:t xml:space="preserve">    "rawPdfPath": null,</w:t>
      </w:r>
    </w:p>
    <w:p>
      <w:pPr>
        <w:pStyle w:val="CodeBlock"/>
      </w:pPr>
      <w:r>
        <w:rPr>
          <w:rFonts w:ascii="Consolas" w:hAnsi="Consolas"/>
        </w:rPr>
        <w:t xml:space="preserve">    "title": "自由落体运动",</w:t>
      </w:r>
    </w:p>
    <w:p>
      <w:pPr>
        <w:pStyle w:val="CodeBlock"/>
      </w:pPr>
      <w:r>
        <w:rPr>
          <w:rFonts w:ascii="Consolas" w:hAnsi="Consolas"/>
        </w:rPr>
        <w:t xml:space="preserve">    "subject": "mechanics",</w:t>
      </w:r>
    </w:p>
    <w:p>
      <w:pPr>
        <w:pStyle w:val="CodeBlock"/>
      </w:pPr>
      <w:r>
        <w:rPr>
          <w:rFonts w:ascii="Consolas" w:hAnsi="Consolas"/>
        </w:rPr>
        <w:t xml:space="preserve">    "difficulty": "easy",</w:t>
      </w:r>
    </w:p>
    <w:p>
      <w:pPr>
        <w:pStyle w:val="CodeBlock"/>
      </w:pPr>
      <w:r>
        <w:rPr>
          <w:rFonts w:ascii="Consolas" w:hAnsi="Consolas"/>
        </w:rPr>
        <w:t xml:space="preserve">    "grade": "senior_high",</w:t>
      </w:r>
    </w:p>
    <w:p>
      <w:pPr>
        <w:pStyle w:val="CodeBlock"/>
      </w:pPr>
      <w:r>
        <w:rPr>
          <w:rFonts w:ascii="Consolas" w:hAnsi="Consolas"/>
        </w:rPr>
        <w:t xml:space="preserve">    "source": "2024高考全国卷I"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"id": "ex-abc123",</w:t>
      </w:r>
    </w:p>
    <w:p>
      <w:pPr>
        <w:pStyle w:val="CodeBlock"/>
      </w:pPr>
      <w:r>
        <w:rPr>
          <w:rFonts w:ascii="Consolas" w:hAnsi="Consolas"/>
        </w:rPr>
        <w:t xml:space="preserve">    "inputType": "text",</w:t>
      </w:r>
    </w:p>
    <w:p>
      <w:pPr>
        <w:pStyle w:val="CodeBlock"/>
      </w:pPr>
      <w:r>
        <w:rPr>
          <w:rFonts w:ascii="Consolas" w:hAnsi="Consolas"/>
        </w:rPr>
        <w:t xml:space="preserve">    "status": "pending",</w:t>
      </w:r>
    </w:p>
    <w:p>
      <w:pPr>
        <w:pStyle w:val="CodeBlock"/>
      </w:pPr>
      <w:r>
        <w:rPr>
          <w:rFonts w:ascii="Consolas" w:hAnsi="Consolas"/>
        </w:rPr>
        <w:t xml:space="preserve">    "createdAt": "2026-06-24T10:00:00Z"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2.2 获取题目详情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physics-lab:exercise:get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"exercise.get",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"id": "ex-abc123"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"id": "ex-abc123",</w:t>
      </w:r>
    </w:p>
    <w:p>
      <w:pPr>
        <w:pStyle w:val="CodeBlock"/>
      </w:pPr>
      <w:r>
        <w:rPr>
          <w:rFonts w:ascii="Consolas" w:hAnsi="Consolas"/>
        </w:rPr>
        <w:t xml:space="preserve">    "title": "自由落体运动",</w:t>
      </w:r>
    </w:p>
    <w:p>
      <w:pPr>
        <w:pStyle w:val="CodeBlock"/>
      </w:pPr>
      <w:r>
        <w:rPr>
          <w:rFonts w:ascii="Consolas" w:hAnsi="Consolas"/>
        </w:rPr>
        <w:t xml:space="preserve">    "rawText": "一质量为2kg的小球从10m高处自由落下...",</w:t>
      </w:r>
    </w:p>
    <w:p>
      <w:pPr>
        <w:pStyle w:val="CodeBlock"/>
      </w:pPr>
      <w:r>
        <w:rPr>
          <w:rFonts w:ascii="Consolas" w:hAnsi="Consolas"/>
        </w:rPr>
        <w:t xml:space="preserve">    "inputType": "text",</w:t>
      </w:r>
    </w:p>
    <w:p>
      <w:pPr>
        <w:pStyle w:val="CodeBlock"/>
      </w:pPr>
      <w:r>
        <w:rPr>
          <w:rFonts w:ascii="Consolas" w:hAnsi="Consolas"/>
        </w:rPr>
        <w:t xml:space="preserve">    "subject": "mechanics",</w:t>
      </w:r>
    </w:p>
    <w:p>
      <w:pPr>
        <w:pStyle w:val="CodeBlock"/>
      </w:pPr>
      <w:r>
        <w:rPr>
          <w:rFonts w:ascii="Consolas" w:hAnsi="Consolas"/>
        </w:rPr>
        <w:t xml:space="preserve">    "difficulty": "easy",</w:t>
      </w:r>
    </w:p>
    <w:p>
      <w:pPr>
        <w:pStyle w:val="CodeBlock"/>
      </w:pPr>
      <w:r>
        <w:rPr>
          <w:rFonts w:ascii="Consolas" w:hAnsi="Consolas"/>
        </w:rPr>
        <w:t xml:space="preserve">    "grade": "senior_high",</w:t>
      </w:r>
    </w:p>
    <w:p>
      <w:pPr>
        <w:pStyle w:val="CodeBlock"/>
      </w:pPr>
      <w:r>
        <w:rPr>
          <w:rFonts w:ascii="Consolas" w:hAnsi="Consolas"/>
        </w:rPr>
        <w:t xml:space="preserve">    "status": "parsed",</w:t>
      </w:r>
    </w:p>
    <w:p>
      <w:pPr>
        <w:pStyle w:val="CodeBlock"/>
      </w:pPr>
      <w:r>
        <w:rPr>
          <w:rFonts w:ascii="Consolas" w:hAnsi="Consolas"/>
        </w:rPr>
        <w:t xml:space="preserve">    "tags": [</w:t>
      </w:r>
    </w:p>
    <w:p>
      <w:pPr>
        <w:pStyle w:val="CodeBlock"/>
      </w:pPr>
      <w:r>
        <w:rPr>
          <w:rFonts w:ascii="Consolas" w:hAnsi="Consolas"/>
        </w:rPr>
        <w:t xml:space="preserve">      { "id": "tag-001", "name": "自由落体", "category": "topic", "color": "#4CAF50" }</w:t>
      </w:r>
    </w:p>
    <w:p>
      <w:pPr>
        <w:pStyle w:val="CodeBlock"/>
      </w:pPr>
      <w:r>
        <w:rPr>
          <w:rFonts w:ascii="Consolas" w:hAnsi="Consolas"/>
        </w:rPr>
        <w:t xml:space="preserve">    ],</w:t>
      </w:r>
    </w:p>
    <w:p>
      <w:pPr>
        <w:pStyle w:val="CodeBlock"/>
      </w:pPr>
      <w:r>
        <w:rPr>
          <w:rFonts w:ascii="Consolas" w:hAnsi="Consolas"/>
        </w:rPr>
        <w:t xml:space="preserve">    "analysis": {</w:t>
      </w:r>
    </w:p>
    <w:p>
      <w:pPr>
        <w:pStyle w:val="CodeBlock"/>
      </w:pPr>
      <w:r>
        <w:rPr>
          <w:rFonts w:ascii="Consolas" w:hAnsi="Consolas"/>
        </w:rPr>
        <w:t xml:space="preserve">      "id": "an-abc123",</w:t>
      </w:r>
    </w:p>
    <w:p>
      <w:pPr>
        <w:pStyle w:val="CodeBlock"/>
      </w:pPr>
      <w:r>
        <w:rPr>
          <w:rFonts w:ascii="Consolas" w:hAnsi="Consolas"/>
        </w:rPr>
        <w:t xml:space="preserve">      "aiMode": "detailed",</w:t>
      </w:r>
    </w:p>
    <w:p>
      <w:pPr>
        <w:pStyle w:val="CodeBlock"/>
      </w:pPr>
      <w:r>
        <w:rPr>
          <w:rFonts w:ascii="Consolas" w:hAnsi="Consolas"/>
        </w:rPr>
        <w:t xml:space="preserve">      "status": "completed",</w:t>
      </w:r>
    </w:p>
    <w:p>
      <w:pPr>
        <w:pStyle w:val="CodeBlock"/>
      </w:pPr>
      <w:r>
        <w:rPr>
          <w:rFonts w:ascii="Consolas" w:hAnsi="Consolas"/>
        </w:rPr>
        <w:t xml:space="preserve">      "confidenceScore": 0.92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"createdAt": "2026-06-24T10:00:00Z",</w:t>
      </w:r>
    </w:p>
    <w:p>
      <w:pPr>
        <w:pStyle w:val="CodeBlock"/>
      </w:pPr>
      <w:r>
        <w:rPr>
          <w:rFonts w:ascii="Consolas" w:hAnsi="Consolas"/>
        </w:rPr>
        <w:t xml:space="preserve">    "updatedAt": "2026-06-24T10:00:30Z"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2.3 查询题目列表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physics-lab:exercise:list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"exercise.list",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"page": 1,</w:t>
      </w:r>
    </w:p>
    <w:p>
      <w:pPr>
        <w:pStyle w:val="CodeBlock"/>
      </w:pPr>
      <w:r>
        <w:rPr>
          <w:rFonts w:ascii="Consolas" w:hAnsi="Consolas"/>
        </w:rPr>
        <w:t xml:space="preserve">    "pageSize": 20,</w:t>
      </w:r>
    </w:p>
    <w:p>
      <w:pPr>
        <w:pStyle w:val="CodeBlock"/>
      </w:pPr>
      <w:r>
        <w:rPr>
          <w:rFonts w:ascii="Consolas" w:hAnsi="Consolas"/>
        </w:rPr>
        <w:t xml:space="preserve">    "filters": {</w:t>
      </w:r>
    </w:p>
    <w:p>
      <w:pPr>
        <w:pStyle w:val="CodeBlock"/>
      </w:pPr>
      <w:r>
        <w:rPr>
          <w:rFonts w:ascii="Consolas" w:hAnsi="Consolas"/>
        </w:rPr>
        <w:t xml:space="preserve">      "subject": "mechanics",</w:t>
      </w:r>
    </w:p>
    <w:p>
      <w:pPr>
        <w:pStyle w:val="CodeBlock"/>
      </w:pPr>
      <w:r>
        <w:rPr>
          <w:rFonts w:ascii="Consolas" w:hAnsi="Consolas"/>
        </w:rPr>
        <w:t xml:space="preserve">      "difficulty": "easy",</w:t>
      </w:r>
    </w:p>
    <w:p>
      <w:pPr>
        <w:pStyle w:val="CodeBlock"/>
      </w:pPr>
      <w:r>
        <w:rPr>
          <w:rFonts w:ascii="Consolas" w:hAnsi="Consolas"/>
        </w:rPr>
        <w:t xml:space="preserve">      "status": "parsed",</w:t>
      </w:r>
    </w:p>
    <w:p>
      <w:pPr>
        <w:pStyle w:val="CodeBlock"/>
      </w:pPr>
      <w:r>
        <w:rPr>
          <w:rFonts w:ascii="Consolas" w:hAnsi="Consolas"/>
        </w:rPr>
        <w:t xml:space="preserve">      "search": "自由落体",</w:t>
      </w:r>
    </w:p>
    <w:p>
      <w:pPr>
        <w:pStyle w:val="CodeBlock"/>
      </w:pPr>
      <w:r>
        <w:rPr>
          <w:rFonts w:ascii="Consolas" w:hAnsi="Consolas"/>
        </w:rPr>
        <w:t xml:space="preserve">      "grade": "senior_high",</w:t>
      </w:r>
    </w:p>
    <w:p>
      <w:pPr>
        <w:pStyle w:val="CodeBlock"/>
      </w:pPr>
      <w:r>
        <w:rPr>
          <w:rFonts w:ascii="Consolas" w:hAnsi="Consolas"/>
        </w:rPr>
        <w:t xml:space="preserve">      "dateFrom": "2026-01-01T00:00:00Z",</w:t>
      </w:r>
    </w:p>
    <w:p>
      <w:pPr>
        <w:pStyle w:val="CodeBlock"/>
      </w:pPr>
      <w:r>
        <w:rPr>
          <w:rFonts w:ascii="Consolas" w:hAnsi="Consolas"/>
        </w:rPr>
        <w:t xml:space="preserve">      "dateTo": "2026-06-24T23:59:59Z"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"sortBy": "createdAt",</w:t>
      </w:r>
    </w:p>
    <w:p>
      <w:pPr>
        <w:pStyle w:val="CodeBlock"/>
      </w:pPr>
      <w:r>
        <w:rPr>
          <w:rFonts w:ascii="Consolas" w:hAnsi="Consolas"/>
        </w:rPr>
        <w:t xml:space="preserve">    "sortOrder": "desc"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"page": 1,</w:t>
      </w:r>
    </w:p>
    <w:p>
      <w:pPr>
        <w:pStyle w:val="CodeBlock"/>
      </w:pPr>
      <w:r>
        <w:rPr>
          <w:rFonts w:ascii="Consolas" w:hAnsi="Consolas"/>
        </w:rPr>
        <w:t xml:space="preserve">    "pageSize": 20,</w:t>
      </w:r>
    </w:p>
    <w:p>
      <w:pPr>
        <w:pStyle w:val="CodeBlock"/>
      </w:pPr>
      <w:r>
        <w:rPr>
          <w:rFonts w:ascii="Consolas" w:hAnsi="Consolas"/>
        </w:rPr>
        <w:t xml:space="preserve">    "total": 45,</w:t>
      </w:r>
    </w:p>
    <w:p>
      <w:pPr>
        <w:pStyle w:val="CodeBlock"/>
      </w:pPr>
      <w:r>
        <w:rPr>
          <w:rFonts w:ascii="Consolas" w:hAnsi="Consolas"/>
        </w:rPr>
        <w:t xml:space="preserve">    "totalPages": 3,</w:t>
      </w:r>
    </w:p>
    <w:p>
      <w:pPr>
        <w:pStyle w:val="CodeBlock"/>
      </w:pPr>
      <w:r>
        <w:rPr>
          <w:rFonts w:ascii="Consolas" w:hAnsi="Consolas"/>
        </w:rPr>
        <w:t xml:space="preserve">    "items": [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"ex-abc123",</w:t>
      </w:r>
    </w:p>
    <w:p>
      <w:pPr>
        <w:pStyle w:val="CodeBlock"/>
      </w:pPr>
      <w:r>
        <w:rPr>
          <w:rFonts w:ascii="Consolas" w:hAnsi="Consolas"/>
        </w:rPr>
        <w:t xml:space="preserve">        "title": "自由落体运动",</w:t>
      </w:r>
    </w:p>
    <w:p>
      <w:pPr>
        <w:pStyle w:val="CodeBlock"/>
      </w:pPr>
      <w:r>
        <w:rPr>
          <w:rFonts w:ascii="Consolas" w:hAnsi="Consolas"/>
        </w:rPr>
        <w:t xml:space="preserve">        "subject": "mechanics",</w:t>
      </w:r>
    </w:p>
    <w:p>
      <w:pPr>
        <w:pStyle w:val="CodeBlock"/>
      </w:pPr>
      <w:r>
        <w:rPr>
          <w:rFonts w:ascii="Consolas" w:hAnsi="Consolas"/>
        </w:rPr>
        <w:t xml:space="preserve">        "difficulty": "easy",</w:t>
      </w:r>
    </w:p>
    <w:p>
      <w:pPr>
        <w:pStyle w:val="CodeBlock"/>
      </w:pPr>
      <w:r>
        <w:rPr>
          <w:rFonts w:ascii="Consolas" w:hAnsi="Consolas"/>
        </w:rPr>
        <w:t xml:space="preserve">        "status": "parsed",</w:t>
      </w:r>
    </w:p>
    <w:p>
      <w:pPr>
        <w:pStyle w:val="CodeBlock"/>
      </w:pPr>
      <w:r>
        <w:rPr>
          <w:rFonts w:ascii="Consolas" w:hAnsi="Consolas"/>
        </w:rPr>
        <w:t xml:space="preserve">        "createdAt": "2026-06-24T10:00:00Z"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]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2.4 更新题目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physics-lab:exercise:update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"exercise.update",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"id": "ex-abc123",</w:t>
      </w:r>
    </w:p>
    <w:p>
      <w:pPr>
        <w:pStyle w:val="CodeBlock"/>
      </w:pPr>
      <w:r>
        <w:rPr>
          <w:rFonts w:ascii="Consolas" w:hAnsi="Consolas"/>
        </w:rPr>
        <w:t xml:space="preserve">    "title": "修正后的标题",</w:t>
      </w:r>
    </w:p>
    <w:p>
      <w:pPr>
        <w:pStyle w:val="CodeBlock"/>
      </w:pPr>
      <w:r>
        <w:rPr>
          <w:rFonts w:ascii="Consolas" w:hAnsi="Consolas"/>
        </w:rPr>
        <w:t xml:space="preserve">    "difficulty": "medium",</w:t>
      </w:r>
    </w:p>
    <w:p>
      <w:pPr>
        <w:pStyle w:val="CodeBlock"/>
      </w:pPr>
      <w:r>
        <w:rPr>
          <w:rFonts w:ascii="Consolas" w:hAnsi="Consolas"/>
        </w:rPr>
        <w:t xml:space="preserve">    "tags": ["tag-001", "tag-002"]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2.5 删除题目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physics-lab:exercise:delete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"exercise.delete",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"id": "ex-abc123"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2.6 添加/移除标签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physics-lab:exercise:addTag</w:t>
      </w:r>
      <w:r>
        <w:t xml:space="preserve"> / </w:t>
      </w:r>
      <w:r>
        <w:rPr>
          <w:rFonts w:ascii="Consolas" w:hAnsi="Consolas"/>
          <w:sz w:val="20"/>
        </w:rPr>
        <w:t>physics-lab:exercise:removeTag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"exercise.addTag",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"tagId": "tag-001"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3. 解析模块 (Analysis)</w:t>
      </w:r>
    </w:p>
    <w:p>
      <w:pPr>
        <w:pStyle w:val="Heading3"/>
      </w:pPr>
      <w:r>
        <w:t>3.1 开始解析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physics-lab:analysis:parse</w:t>
      </w:r>
      <w:r/>
    </w:p>
    <w:p>
      <w:r>
        <w:t>这是核心API，触发AI解析题目并生成PhysicsScene。解析过程支持进度推送。</w:t>
      </w:r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"analysis.parse",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"aiMode": "detailed",</w:t>
      </w:r>
    </w:p>
    <w:p>
      <w:pPr>
        <w:pStyle w:val="CodeBlock"/>
      </w:pPr>
      <w:r>
        <w:rPr>
          <w:rFonts w:ascii="Consolas" w:hAnsi="Consolas"/>
        </w:rPr>
        <w:t xml:space="preserve">    "aiModel": "qwen2.5:7b",</w:t>
      </w:r>
    </w:p>
    <w:p>
      <w:pPr>
        <w:pStyle w:val="CodeBlock"/>
      </w:pPr>
      <w:r>
        <w:rPr>
          <w:rFonts w:ascii="Consolas" w:hAnsi="Consolas"/>
        </w:rPr>
        <w:t xml:space="preserve">    "forceReParse": false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响应（解析完成后）：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"id": "an-abc123",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"status": "completed",</w:t>
      </w:r>
    </w:p>
    <w:p>
      <w:pPr>
        <w:pStyle w:val="CodeBlock"/>
      </w:pPr>
      <w:r>
        <w:rPr>
          <w:rFonts w:ascii="Consolas" w:hAnsi="Consolas"/>
        </w:rPr>
        <w:t xml:space="preserve">    "aiMode": "detailed",</w:t>
      </w:r>
    </w:p>
    <w:p>
      <w:pPr>
        <w:pStyle w:val="CodeBlock"/>
      </w:pPr>
      <w:r>
        <w:rPr>
          <w:rFonts w:ascii="Consolas" w:hAnsi="Consolas"/>
        </w:rPr>
        <w:t xml:space="preserve">    "aiModel": "qwen2.5:7b",</w:t>
      </w:r>
    </w:p>
    <w:p>
      <w:pPr>
        <w:pStyle w:val="CodeBlock"/>
      </w:pPr>
      <w:r>
        <w:rPr>
          <w:rFonts w:ascii="Consolas" w:hAnsi="Consolas"/>
        </w:rPr>
        <w:t xml:space="preserve">    "parseDurationMs": 12500,</w:t>
      </w:r>
    </w:p>
    <w:p>
      <w:pPr>
        <w:pStyle w:val="CodeBlock"/>
      </w:pPr>
      <w:r>
        <w:rPr>
          <w:rFonts w:ascii="Consolas" w:hAnsi="Consolas"/>
        </w:rPr>
        <w:t xml:space="preserve">    "confidenceScore": 0.92,</w:t>
      </w:r>
    </w:p>
    <w:p>
      <w:pPr>
        <w:pStyle w:val="CodeBlock"/>
      </w:pPr>
      <w:r>
        <w:rPr>
          <w:rFonts w:ascii="Consolas" w:hAnsi="Consolas"/>
        </w:rPr>
        <w:t xml:space="preserve">    "tokenUsed": 3400,</w:t>
      </w:r>
    </w:p>
    <w:p>
      <w:pPr>
        <w:pStyle w:val="CodeBlock"/>
      </w:pPr>
      <w:r>
        <w:rPr>
          <w:rFonts w:ascii="Consolas" w:hAnsi="Consolas"/>
        </w:rPr>
        <w:t xml:space="preserve">    "createdAt": "2026-06-24T10:00:12Z"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3.2 获取解析进度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physics-lab:analysis:progress</w:t>
      </w:r>
      <w:r/>
    </w:p>
    <w:p>
      <w:r>
        <w:t>解析过程中实时推送进度。</w:t>
      </w:r>
    </w:p>
    <w:p>
      <w:r/>
      <w:r>
        <w:rPr>
          <w:b/>
        </w:rPr>
        <w:t>推送事件：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"event": "analysis.progress",</w:t>
      </w:r>
    </w:p>
    <w:p>
      <w:pPr>
        <w:pStyle w:val="CodeBlock"/>
      </w:pPr>
      <w:r>
        <w:rPr>
          <w:rFonts w:ascii="Consolas" w:hAnsi="Consolas"/>
        </w:rPr>
        <w:t xml:space="preserve">  "data": {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"stage": "entity_extraction | environment_extraction | force_analysis | motion_analysis | timeline_generation | scene_assembly",</w:t>
      </w:r>
    </w:p>
    <w:p>
      <w:pPr>
        <w:pStyle w:val="CodeBlock"/>
      </w:pPr>
      <w:r>
        <w:rPr>
          <w:rFonts w:ascii="Consolas" w:hAnsi="Consolas"/>
        </w:rPr>
        <w:t xml:space="preserve">    "progress": 0.6,</w:t>
      </w:r>
    </w:p>
    <w:p>
      <w:pPr>
        <w:pStyle w:val="CodeBlock"/>
      </w:pPr>
      <w:r>
        <w:rPr>
          <w:rFonts w:ascii="Consolas" w:hAnsi="Consolas"/>
        </w:rPr>
        <w:t xml:space="preserve">    "message": "正在进行运动分析..."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3.3 获取 PhysicsScene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physics-lab:analysis:getScene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"analysis.getScene",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"exerciseId": "ex-abc123"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"analysisId": "an-abc123",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"physicsScene": {</w:t>
      </w:r>
    </w:p>
    <w:p>
      <w:pPr>
        <w:pStyle w:val="CodeBlock"/>
      </w:pPr>
      <w:r>
        <w:rPr>
          <w:rFonts w:ascii="Consolas" w:hAnsi="Consolas"/>
        </w:rPr>
        <w:t xml:space="preserve">      "entities": [],</w:t>
      </w:r>
    </w:p>
    <w:p>
      <w:pPr>
        <w:pStyle w:val="CodeBlock"/>
      </w:pPr>
      <w:r>
        <w:rPr>
          <w:rFonts w:ascii="Consolas" w:hAnsi="Consolas"/>
        </w:rPr>
        <w:t xml:space="preserve">      "environment": [],</w:t>
      </w:r>
    </w:p>
    <w:p>
      <w:pPr>
        <w:pStyle w:val="CodeBlock"/>
      </w:pPr>
      <w:r>
        <w:rPr>
          <w:rFonts w:ascii="Consolas" w:hAnsi="Consolas"/>
        </w:rPr>
        <w:t xml:space="preserve">      "forces": [],</w:t>
      </w:r>
    </w:p>
    <w:p>
      <w:pPr>
        <w:pStyle w:val="CodeBlock"/>
      </w:pPr>
      <w:r>
        <w:rPr>
          <w:rFonts w:ascii="Consolas" w:hAnsi="Consolas"/>
        </w:rPr>
        <w:t xml:space="preserve">      "constraints": [],</w:t>
      </w:r>
    </w:p>
    <w:p>
      <w:pPr>
        <w:pStyle w:val="CodeBlock"/>
      </w:pPr>
      <w:r>
        <w:rPr>
          <w:rFonts w:ascii="Consolas" w:hAnsi="Consolas"/>
        </w:rPr>
        <w:t xml:space="preserve">      "equations": [],</w:t>
      </w:r>
    </w:p>
    <w:p>
      <w:pPr>
        <w:pStyle w:val="CodeBlock"/>
      </w:pPr>
      <w:r>
        <w:rPr>
          <w:rFonts w:ascii="Consolas" w:hAnsi="Consolas"/>
        </w:rPr>
        <w:t xml:space="preserve">      "timeline": [],</w:t>
      </w:r>
    </w:p>
    <w:p>
      <w:pPr>
        <w:pStyle w:val="CodeBlock"/>
      </w:pPr>
      <w:r>
        <w:rPr>
          <w:rFonts w:ascii="Consolas" w:hAnsi="Consolas"/>
        </w:rPr>
        <w:t xml:space="preserve">      "camera_script": [],</w:t>
      </w:r>
    </w:p>
    <w:p>
      <w:pPr>
        <w:pStyle w:val="CodeBlock"/>
      </w:pPr>
      <w:r>
        <w:rPr>
          <w:rFonts w:ascii="Consolas" w:hAnsi="Consolas"/>
        </w:rPr>
        <w:t xml:space="preserve">      "ui_controls": [],</w:t>
      </w:r>
    </w:p>
    <w:p>
      <w:pPr>
        <w:pStyle w:val="CodeBlock"/>
      </w:pPr>
      <w:r>
        <w:rPr>
          <w:rFonts w:ascii="Consolas" w:hAnsi="Consolas"/>
        </w:rPr>
        <w:t xml:space="preserve">      "knowledge_tags": []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"confidenceScore": 0.92,</w:t>
      </w:r>
    </w:p>
    <w:p>
      <w:pPr>
        <w:pStyle w:val="CodeBlock"/>
      </w:pPr>
      <w:r>
        <w:rPr>
          <w:rFonts w:ascii="Consolas" w:hAnsi="Consolas"/>
        </w:rPr>
        <w:t xml:space="preserve">    "createdAt": "2026-06-24T10:00:12Z"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3.4 获取AI模式列表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physics-lab:analysis:getModes</w:t>
      </w:r>
      <w:r/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"modes": [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"quick",</w:t>
      </w:r>
    </w:p>
    <w:p>
      <w:pPr>
        <w:pStyle w:val="CodeBlock"/>
      </w:pPr>
      <w:r>
        <w:rPr>
          <w:rFonts w:ascii="Consolas" w:hAnsi="Consolas"/>
        </w:rPr>
        <w:t xml:space="preserve">        "name": "快速解题",</w:t>
      </w:r>
    </w:p>
    <w:p>
      <w:pPr>
        <w:pStyle w:val="CodeBlock"/>
      </w:pPr>
      <w:r>
        <w:rPr>
          <w:rFonts w:ascii="Consolas" w:hAnsi="Consolas"/>
        </w:rPr>
        <w:t xml:space="preserve">        "description": "直接输出解题步骤和答案",</w:t>
      </w:r>
    </w:p>
    <w:p>
      <w:pPr>
        <w:pStyle w:val="CodeBlock"/>
      </w:pPr>
      <w:r>
        <w:rPr>
          <w:rFonts w:ascii="Consolas" w:hAnsi="Consolas"/>
        </w:rPr>
        <w:t xml:space="preserve">        "estimatedTimeMs": 5000,</w:t>
      </w:r>
    </w:p>
    <w:p>
      <w:pPr>
        <w:pStyle w:val="CodeBlock"/>
      </w:pPr>
      <w:r>
        <w:rPr>
          <w:rFonts w:ascii="Consolas" w:hAnsi="Consolas"/>
        </w:rPr>
        <w:t xml:space="preserve">        "available": true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"detailed",</w:t>
      </w:r>
    </w:p>
    <w:p>
      <w:pPr>
        <w:pStyle w:val="CodeBlock"/>
      </w:pPr>
      <w:r>
        <w:rPr>
          <w:rFonts w:ascii="Consolas" w:hAnsi="Consolas"/>
        </w:rPr>
        <w:t xml:space="preserve">        "name": "详细解析",</w:t>
      </w:r>
    </w:p>
    <w:p>
      <w:pPr>
        <w:pStyle w:val="CodeBlock"/>
      </w:pPr>
      <w:r>
        <w:rPr>
          <w:rFonts w:ascii="Consolas" w:hAnsi="Consolas"/>
        </w:rPr>
        <w:t xml:space="preserve">        "description": "逐步受力分析、运动分析、能量分析",</w:t>
      </w:r>
    </w:p>
    <w:p>
      <w:pPr>
        <w:pStyle w:val="CodeBlock"/>
      </w:pPr>
      <w:r>
        <w:rPr>
          <w:rFonts w:ascii="Consolas" w:hAnsi="Consolas"/>
        </w:rPr>
        <w:t xml:space="preserve">        "estimatedTimeMs": 15000,</w:t>
      </w:r>
    </w:p>
    <w:p>
      <w:pPr>
        <w:pStyle w:val="CodeBlock"/>
      </w:pPr>
      <w:r>
        <w:rPr>
          <w:rFonts w:ascii="Consolas" w:hAnsi="Consolas"/>
        </w:rPr>
        <w:t xml:space="preserve">        "available": true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"teacher",</w:t>
      </w:r>
    </w:p>
    <w:p>
      <w:pPr>
        <w:pStyle w:val="CodeBlock"/>
      </w:pPr>
      <w:r>
        <w:rPr>
          <w:rFonts w:ascii="Consolas" w:hAnsi="Consolas"/>
        </w:rPr>
        <w:t xml:space="preserve">        "name": "AI教师",</w:t>
      </w:r>
    </w:p>
    <w:p>
      <w:pPr>
        <w:pStyle w:val="CodeBlock"/>
      </w:pPr>
      <w:r>
        <w:rPr>
          <w:rFonts w:ascii="Consolas" w:hAnsi="Consolas"/>
        </w:rPr>
        <w:t xml:space="preserve">        "description": "对话式引导教学",</w:t>
      </w:r>
    </w:p>
    <w:p>
      <w:pPr>
        <w:pStyle w:val="CodeBlock"/>
      </w:pPr>
      <w:r>
        <w:rPr>
          <w:rFonts w:ascii="Consolas" w:hAnsi="Consolas"/>
        </w:rPr>
        <w:t xml:space="preserve">        "estimatedTimeMs": 30000,</w:t>
      </w:r>
    </w:p>
    <w:p>
      <w:pPr>
        <w:pStyle w:val="CodeBlock"/>
      </w:pPr>
      <w:r>
        <w:rPr>
          <w:rFonts w:ascii="Consolas" w:hAnsi="Consolas"/>
        </w:rPr>
        <w:t xml:space="preserve">        "available": false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"socratic",</w:t>
      </w:r>
    </w:p>
    <w:p>
      <w:pPr>
        <w:pStyle w:val="CodeBlock"/>
      </w:pPr>
      <w:r>
        <w:rPr>
          <w:rFonts w:ascii="Consolas" w:hAnsi="Consolas"/>
        </w:rPr>
        <w:t xml:space="preserve">        "name": "苏格拉底教学",</w:t>
      </w:r>
    </w:p>
    <w:p>
      <w:pPr>
        <w:pStyle w:val="CodeBlock"/>
      </w:pPr>
      <w:r>
        <w:rPr>
          <w:rFonts w:ascii="Consolas" w:hAnsi="Consolas"/>
        </w:rPr>
        <w:t xml:space="preserve">        "description": "纯提问式引导",</w:t>
      </w:r>
    </w:p>
    <w:p>
      <w:pPr>
        <w:pStyle w:val="CodeBlock"/>
      </w:pPr>
      <w:r>
        <w:rPr>
          <w:rFonts w:ascii="Consolas" w:hAnsi="Consolas"/>
        </w:rPr>
        <w:t xml:space="preserve">        "estimatedTimeMs": 30000,</w:t>
      </w:r>
    </w:p>
    <w:p>
      <w:pPr>
        <w:pStyle w:val="CodeBlock"/>
      </w:pPr>
      <w:r>
        <w:rPr>
          <w:rFonts w:ascii="Consolas" w:hAnsi="Consolas"/>
        </w:rPr>
        <w:t xml:space="preserve">        "available": false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]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4. 实验模块 (Experiment)</w:t>
      </w:r>
    </w:p>
    <w:p>
      <w:pPr>
        <w:pStyle w:val="Heading3"/>
      </w:pPr>
      <w:r>
        <w:t>4.1 创建实验记录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physics-lab:experiment:create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"experiment.create",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"analysisId": "an-abc123",</w:t>
      </w:r>
    </w:p>
    <w:p>
      <w:pPr>
        <w:pStyle w:val="CodeBlock"/>
      </w:pPr>
      <w:r>
        <w:rPr>
          <w:rFonts w:ascii="Consolas" w:hAnsi="Consolas"/>
        </w:rPr>
        <w:t xml:space="preserve">    "params": {</w:t>
      </w:r>
    </w:p>
    <w:p>
      <w:pPr>
        <w:pStyle w:val="CodeBlock"/>
      </w:pPr>
      <w:r>
        <w:rPr>
          <w:rFonts w:ascii="Consolas" w:hAnsi="Consolas"/>
        </w:rPr>
        <w:t xml:space="preserve">      "mass": 5.0,</w:t>
      </w:r>
    </w:p>
    <w:p>
      <w:pPr>
        <w:pStyle w:val="CodeBlock"/>
      </w:pPr>
      <w:r>
        <w:rPr>
          <w:rFonts w:ascii="Consolas" w:hAnsi="Consolas"/>
        </w:rPr>
        <w:t xml:space="preserve">      "velocity": 10.0,</w:t>
      </w:r>
    </w:p>
    <w:p>
      <w:pPr>
        <w:pStyle w:val="CodeBlock"/>
      </w:pPr>
      <w:r>
        <w:rPr>
          <w:rFonts w:ascii="Consolas" w:hAnsi="Consolas"/>
        </w:rPr>
        <w:t xml:space="preserve">      "angle": 45.0,</w:t>
      </w:r>
    </w:p>
    <w:p>
      <w:pPr>
        <w:pStyle w:val="CodeBlock"/>
      </w:pPr>
      <w:r>
        <w:rPr>
          <w:rFonts w:ascii="Consolas" w:hAnsi="Consolas"/>
        </w:rPr>
        <w:t xml:space="preserve">      "friction": 0.2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4.2 查询实验记录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physics-lab:experiment:list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"experiment.list",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"analysisId": "an-abc123",</w:t>
      </w:r>
    </w:p>
    <w:p>
      <w:pPr>
        <w:pStyle w:val="CodeBlock"/>
      </w:pPr>
      <w:r>
        <w:rPr>
          <w:rFonts w:ascii="Consolas" w:hAnsi="Consolas"/>
        </w:rPr>
        <w:t xml:space="preserve">    "page": 1,</w:t>
      </w:r>
    </w:p>
    <w:p>
      <w:pPr>
        <w:pStyle w:val="CodeBlock"/>
      </w:pPr>
      <w:r>
        <w:rPr>
          <w:rFonts w:ascii="Consolas" w:hAnsi="Consolas"/>
        </w:rPr>
        <w:t xml:space="preserve">    "pageSize": 20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4.3 保存实验状态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physics-lab:experiment:saveState</w:t>
      </w:r>
      <w:r/>
    </w:p>
    <w:p>
      <w:r>
        <w:t>保存当前实验的完整状态（参数、视角、时间点），便于恢复。</w:t>
      </w:r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"experiment.saveState",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"analysisId": "an-abc123",</w:t>
      </w:r>
    </w:p>
    <w:p>
      <w:pPr>
        <w:pStyle w:val="CodeBlock"/>
      </w:pPr>
      <w:r>
        <w:rPr>
          <w:rFonts w:ascii="Consolas" w:hAnsi="Consolas"/>
        </w:rPr>
        <w:t xml:space="preserve">    "state": {</w:t>
      </w:r>
    </w:p>
    <w:p>
      <w:pPr>
        <w:pStyle w:val="CodeBlock"/>
      </w:pPr>
      <w:r>
        <w:rPr>
          <w:rFonts w:ascii="Consolas" w:hAnsi="Consolas"/>
        </w:rPr>
        <w:t xml:space="preserve">      "params": {</w:t>
      </w:r>
    </w:p>
    <w:p>
      <w:pPr>
        <w:pStyle w:val="CodeBlock"/>
      </w:pPr>
      <w:r>
        <w:rPr>
          <w:rFonts w:ascii="Consolas" w:hAnsi="Consolas"/>
        </w:rPr>
        <w:t xml:space="preserve">        "mass": 5.0,</w:t>
      </w:r>
    </w:p>
    <w:p>
      <w:pPr>
        <w:pStyle w:val="CodeBlock"/>
      </w:pPr>
      <w:r>
        <w:rPr>
          <w:rFonts w:ascii="Consolas" w:hAnsi="Consolas"/>
        </w:rPr>
        <w:t xml:space="preserve">        "velocity": 10.0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"camera": {</w:t>
      </w:r>
    </w:p>
    <w:p>
      <w:pPr>
        <w:pStyle w:val="CodeBlock"/>
      </w:pPr>
      <w:r>
        <w:rPr>
          <w:rFonts w:ascii="Consolas" w:hAnsi="Consolas"/>
        </w:rPr>
        <w:t xml:space="preserve">        "position": [10, 5, 10],</w:t>
      </w:r>
    </w:p>
    <w:p>
      <w:pPr>
        <w:pStyle w:val="CodeBlock"/>
      </w:pPr>
      <w:r>
        <w:rPr>
          <w:rFonts w:ascii="Consolas" w:hAnsi="Consolas"/>
        </w:rPr>
        <w:t xml:space="preserve">        "target": [0, 0, 0],</w:t>
      </w:r>
    </w:p>
    <w:p>
      <w:pPr>
        <w:pStyle w:val="CodeBlock"/>
      </w:pPr>
      <w:r>
        <w:rPr>
          <w:rFonts w:ascii="Consolas" w:hAnsi="Consolas"/>
        </w:rPr>
        <w:t xml:space="preserve">        "zoom": 1.5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"timePoint": 3.5,</w:t>
      </w:r>
    </w:p>
    <w:p>
      <w:pPr>
        <w:pStyle w:val="CodeBlock"/>
      </w:pPr>
      <w:r>
        <w:rPr>
          <w:rFonts w:ascii="Consolas" w:hAnsi="Consolas"/>
        </w:rPr>
        <w:t xml:space="preserve">      "paused": false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5. 错题本模块 (ErrorBook)</w:t>
      </w:r>
    </w:p>
    <w:p>
      <w:pPr>
        <w:pStyle w:val="Heading3"/>
      </w:pPr>
      <w:r>
        <w:t>5.1 添加错题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physics-lab:errorbook:add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"errorbook.add",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"errorType": "concept",</w:t>
      </w:r>
    </w:p>
    <w:p>
      <w:pPr>
        <w:pStyle w:val="CodeBlock"/>
      </w:pPr>
      <w:r>
        <w:rPr>
          <w:rFonts w:ascii="Consolas" w:hAnsi="Consolas"/>
        </w:rPr>
        <w:t xml:space="preserve">    "userAnswer": "20m/s",</w:t>
      </w:r>
    </w:p>
    <w:p>
      <w:pPr>
        <w:pStyle w:val="CodeBlock"/>
      </w:pPr>
      <w:r>
        <w:rPr>
          <w:rFonts w:ascii="Consolas" w:hAnsi="Consolas"/>
        </w:rPr>
        <w:t xml:space="preserve">    "notes": "忘记考虑空气阻力"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5.2 查询错题列表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physics-lab:errorbook:list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"errorbook.list",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"page": 1,</w:t>
      </w:r>
    </w:p>
    <w:p>
      <w:pPr>
        <w:pStyle w:val="CodeBlock"/>
      </w:pPr>
      <w:r>
        <w:rPr>
          <w:rFonts w:ascii="Consolas" w:hAnsi="Consolas"/>
        </w:rPr>
        <w:t xml:space="preserve">    "pageSize": 20,</w:t>
      </w:r>
    </w:p>
    <w:p>
      <w:pPr>
        <w:pStyle w:val="CodeBlock"/>
      </w:pPr>
      <w:r>
        <w:rPr>
          <w:rFonts w:ascii="Consolas" w:hAnsi="Consolas"/>
        </w:rPr>
        <w:t xml:space="preserve">    "filters": {</w:t>
      </w:r>
    </w:p>
    <w:p>
      <w:pPr>
        <w:pStyle w:val="CodeBlock"/>
      </w:pPr>
      <w:r>
        <w:rPr>
          <w:rFonts w:ascii="Consolas" w:hAnsi="Consolas"/>
        </w:rPr>
        <w:t xml:space="preserve">      "subject": "mechanics",</w:t>
      </w:r>
    </w:p>
    <w:p>
      <w:pPr>
        <w:pStyle w:val="CodeBlock"/>
      </w:pPr>
      <w:r>
        <w:rPr>
          <w:rFonts w:ascii="Consolas" w:hAnsi="Consolas"/>
        </w:rPr>
        <w:t xml:space="preserve">      "errorType": "concept",</w:t>
      </w:r>
    </w:p>
    <w:p>
      <w:pPr>
        <w:pStyle w:val="CodeBlock"/>
      </w:pPr>
      <w:r>
        <w:rPr>
          <w:rFonts w:ascii="Consolas" w:hAnsi="Consolas"/>
        </w:rPr>
        <w:t xml:space="preserve">      "mastered": false,</w:t>
      </w:r>
    </w:p>
    <w:p>
      <w:pPr>
        <w:pStyle w:val="CodeBlock"/>
      </w:pPr>
      <w:r>
        <w:rPr>
          <w:rFonts w:ascii="Consolas" w:hAnsi="Consolas"/>
        </w:rPr>
        <w:t xml:space="preserve">      "dueForReview": true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"sortBy": "createdAt",</w:t>
      </w:r>
    </w:p>
    <w:p>
      <w:pPr>
        <w:pStyle w:val="CodeBlock"/>
      </w:pPr>
      <w:r>
        <w:rPr>
          <w:rFonts w:ascii="Consolas" w:hAnsi="Consolas"/>
        </w:rPr>
        <w:t xml:space="preserve">    "sortOrder": "desc"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5.3 标记复习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physics-lab:errorbook:review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"errorbook.review",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"id": "eb-abc123",</w:t>
      </w:r>
    </w:p>
    <w:p>
      <w:pPr>
        <w:pStyle w:val="CodeBlock"/>
      </w:pPr>
      <w:r>
        <w:rPr>
          <w:rFonts w:ascii="Consolas" w:hAnsi="Consolas"/>
        </w:rPr>
        <w:t xml:space="preserve">    "mastered": false,</w:t>
      </w:r>
    </w:p>
    <w:p>
      <w:pPr>
        <w:pStyle w:val="CodeBlock"/>
      </w:pPr>
      <w:r>
        <w:rPr>
          <w:rFonts w:ascii="Consolas" w:hAnsi="Consolas"/>
        </w:rPr>
        <w:t xml:space="preserve">    "reviewQuality": 3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rFonts w:ascii="Consolas" w:hAnsi="Consolas"/>
          <w:sz w:val="20"/>
        </w:rPr>
        <w:t>reviewQuality</w:t>
      </w:r>
      <w:r>
        <w:t xml:space="preserve"> 按间隔重复算法分级（0=完全遗忘, 5=完全掌握）。</w:t>
      </w:r>
    </w:p>
    <w:p>
      <w:pPr>
        <w:pStyle w:val="Heading3"/>
      </w:pPr>
      <w:r>
        <w:t>5.4 删除错题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physics-lab:errorbook:remove</w:t>
      </w:r>
      <w:r/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6. 收藏模块 (Favorite)</w:t>
      </w:r>
    </w:p>
    <w:p>
      <w:pPr>
        <w:pStyle w:val="Heading3"/>
      </w:pPr>
      <w:r>
        <w:t>6.1 添加收藏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physics-lab:favorite:add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"favorite.add",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"folderId": "fd-abc123",</w:t>
      </w:r>
    </w:p>
    <w:p>
      <w:pPr>
        <w:pStyle w:val="CodeBlock"/>
      </w:pPr>
      <w:r>
        <w:rPr>
          <w:rFonts w:ascii="Consolas" w:hAnsi="Consolas"/>
        </w:rPr>
        <w:t xml:space="preserve">    "note": "典型的自由落体变形题"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6.2 查询收藏列表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physics-lab:favorite:list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"favorite.list",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"folderId": "fd-abc123",</w:t>
      </w:r>
    </w:p>
    <w:p>
      <w:pPr>
        <w:pStyle w:val="CodeBlock"/>
      </w:pPr>
      <w:r>
        <w:rPr>
          <w:rFonts w:ascii="Consolas" w:hAnsi="Consolas"/>
        </w:rPr>
        <w:t xml:space="preserve">    "page": 1,</w:t>
      </w:r>
    </w:p>
    <w:p>
      <w:pPr>
        <w:pStyle w:val="CodeBlock"/>
      </w:pPr>
      <w:r>
        <w:rPr>
          <w:rFonts w:ascii="Consolas" w:hAnsi="Consolas"/>
        </w:rPr>
        <w:t xml:space="preserve">    "pageSize": 20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6.3 管理文件夹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physics-lab:favorite:createFolder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"favorite.createFolder",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"name": "力学经典题",</w:t>
      </w:r>
    </w:p>
    <w:p>
      <w:pPr>
        <w:pStyle w:val="CodeBlock"/>
      </w:pPr>
      <w:r>
        <w:rPr>
          <w:rFonts w:ascii="Consolas" w:hAnsi="Consolas"/>
        </w:rPr>
        <w:t xml:space="preserve">    "color": "#4CAF50",</w:t>
      </w:r>
    </w:p>
    <w:p>
      <w:pPr>
        <w:pStyle w:val="CodeBlock"/>
      </w:pPr>
      <w:r>
        <w:rPr>
          <w:rFonts w:ascii="Consolas" w:hAnsi="Consolas"/>
        </w:rPr>
        <w:t xml:space="preserve">    "icon": "folder-physics"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physics-lab:favorite:updateFolder</w:t>
      </w:r>
      <w:r/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physics-lab:favorite:deleteFolder</w:t>
      </w:r>
      <w:r/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physics-lab:favorite:listFolders</w:t>
      </w:r>
      <w:r/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physics-lab:favorite:remove</w:t>
      </w:r>
      <w:r/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7. 学习记录模块 (Learning)</w:t>
      </w:r>
    </w:p>
    <w:p>
      <w:pPr>
        <w:pStyle w:val="Heading3"/>
      </w:pPr>
      <w:r>
        <w:t>7.1 记录学习行为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physics-lab:learning:record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"learning.record",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"actionType": "experiment",</w:t>
      </w:r>
    </w:p>
    <w:p>
      <w:pPr>
        <w:pStyle w:val="CodeBlock"/>
      </w:pPr>
      <w:r>
        <w:rPr>
          <w:rFonts w:ascii="Consolas" w:hAnsi="Consolas"/>
        </w:rPr>
        <w:t xml:space="preserve">    "durationMs": 120000,</w:t>
      </w:r>
    </w:p>
    <w:p>
      <w:pPr>
        <w:pStyle w:val="CodeBlock"/>
      </w:pPr>
      <w:r>
        <w:rPr>
          <w:rFonts w:ascii="Consolas" w:hAnsi="Consolas"/>
        </w:rPr>
        <w:t xml:space="preserve">    "metadata": {</w:t>
      </w:r>
    </w:p>
    <w:p>
      <w:pPr>
        <w:pStyle w:val="CodeBlock"/>
      </w:pPr>
      <w:r>
        <w:rPr>
          <w:rFonts w:ascii="Consolas" w:hAnsi="Consolas"/>
        </w:rPr>
        <w:t xml:space="preserve">      "paramsAdjusted": true,</w:t>
      </w:r>
    </w:p>
    <w:p>
      <w:pPr>
        <w:pStyle w:val="CodeBlock"/>
      </w:pPr>
      <w:r>
        <w:rPr>
          <w:rFonts w:ascii="Consolas" w:hAnsi="Consolas"/>
        </w:rPr>
        <w:t xml:space="preserve">      "viewsRotated": 15,</w:t>
      </w:r>
    </w:p>
    <w:p>
      <w:pPr>
        <w:pStyle w:val="CodeBlock"/>
      </w:pPr>
      <w:r>
        <w:rPr>
          <w:rFonts w:ascii="Consolas" w:hAnsi="Consolas"/>
        </w:rPr>
        <w:t xml:space="preserve">      "chartsViewed": ["v-t", "s-t"]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7.2 学习统计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physics-lab:learning:stats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"learning.stats",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"period": "week | month | all",</w:t>
      </w:r>
    </w:p>
    <w:p>
      <w:pPr>
        <w:pStyle w:val="CodeBlock"/>
      </w:pPr>
      <w:r>
        <w:rPr>
          <w:rFonts w:ascii="Consolas" w:hAnsi="Consolas"/>
        </w:rPr>
        <w:t xml:space="preserve">    "dateFrom": "2026-06-17T00:00:00Z",</w:t>
      </w:r>
    </w:p>
    <w:p>
      <w:pPr>
        <w:pStyle w:val="CodeBlock"/>
      </w:pPr>
      <w:r>
        <w:rPr>
          <w:rFonts w:ascii="Consolas" w:hAnsi="Consolas"/>
        </w:rPr>
        <w:t xml:space="preserve">    "dateTo": "2026-06-24T23:59:59Z"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"totalExercises": 45,</w:t>
      </w:r>
    </w:p>
    <w:p>
      <w:pPr>
        <w:pStyle w:val="CodeBlock"/>
      </w:pPr>
      <w:r>
        <w:rPr>
          <w:rFonts w:ascii="Consolas" w:hAnsi="Consolas"/>
        </w:rPr>
        <w:t xml:space="preserve">    "totalExperiments": 120,</w:t>
      </w:r>
    </w:p>
    <w:p>
      <w:pPr>
        <w:pStyle w:val="CodeBlock"/>
      </w:pPr>
      <w:r>
        <w:rPr>
          <w:rFonts w:ascii="Consolas" w:hAnsi="Consolas"/>
        </w:rPr>
        <w:t xml:space="preserve">    "totalDurationMs": 3600000,</w:t>
      </w:r>
    </w:p>
    <w:p>
      <w:pPr>
        <w:pStyle w:val="CodeBlock"/>
      </w:pPr>
      <w:r>
        <w:rPr>
          <w:rFonts w:ascii="Consolas" w:hAnsi="Consolas"/>
        </w:rPr>
        <w:t xml:space="preserve">    "bySubject": {</w:t>
      </w:r>
    </w:p>
    <w:p>
      <w:pPr>
        <w:pStyle w:val="CodeBlock"/>
      </w:pPr>
      <w:r>
        <w:rPr>
          <w:rFonts w:ascii="Consolas" w:hAnsi="Consolas"/>
        </w:rPr>
        <w:t xml:space="preserve">      "mechanics": 30,</w:t>
      </w:r>
    </w:p>
    <w:p>
      <w:pPr>
        <w:pStyle w:val="CodeBlock"/>
      </w:pPr>
      <w:r>
        <w:rPr>
          <w:rFonts w:ascii="Consolas" w:hAnsi="Consolas"/>
        </w:rPr>
        <w:t xml:space="preserve">      "electromagnetism": 15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"dailyActivity": [</w:t>
      </w:r>
    </w:p>
    <w:p>
      <w:pPr>
        <w:pStyle w:val="CodeBlock"/>
      </w:pPr>
      <w:r>
        <w:rPr>
          <w:rFonts w:ascii="Consolas" w:hAnsi="Consolas"/>
        </w:rPr>
        <w:t xml:space="preserve">      { "date": "2026-06-23", "count": 8, "durationMs": 600000 },</w:t>
      </w:r>
    </w:p>
    <w:p>
      <w:pPr>
        <w:pStyle w:val="CodeBlock"/>
      </w:pPr>
      <w:r>
        <w:rPr>
          <w:rFonts w:ascii="Consolas" w:hAnsi="Consolas"/>
        </w:rPr>
        <w:t xml:space="preserve">      { "date": "2026-06-24", "count": 5, "durationMs": 300000 }</w:t>
      </w:r>
    </w:p>
    <w:p>
      <w:pPr>
        <w:pStyle w:val="CodeBlock"/>
      </w:pPr>
      <w:r>
        <w:rPr>
          <w:rFonts w:ascii="Consolas" w:hAnsi="Consolas"/>
        </w:rPr>
        <w:t xml:space="preserve">    ],</w:t>
      </w:r>
    </w:p>
    <w:p>
      <w:pPr>
        <w:pStyle w:val="CodeBlock"/>
      </w:pPr>
      <w:r>
        <w:rPr>
          <w:rFonts w:ascii="Consolas" w:hAnsi="Consolas"/>
        </w:rPr>
        <w:t xml:space="preserve">    "streakDays": 7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8. 知识图谱模块 (Knowledge)</w:t>
      </w:r>
    </w:p>
    <w:p>
      <w:pPr>
        <w:pStyle w:val="Heading3"/>
      </w:pPr>
      <w:r>
        <w:t>8.1 获取知识图谱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physics-lab:knowledge:graph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"knowledge.graph",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"depth": 2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"nodes": [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"kp-001",</w:t>
      </w:r>
    </w:p>
    <w:p>
      <w:pPr>
        <w:pStyle w:val="CodeBlock"/>
      </w:pPr>
      <w:r>
        <w:rPr>
          <w:rFonts w:ascii="Consolas" w:hAnsi="Consolas"/>
        </w:rPr>
        <w:t xml:space="preserve">        "name": "牛顿第二定律",</w:t>
      </w:r>
    </w:p>
    <w:p>
      <w:pPr>
        <w:pStyle w:val="CodeBlock"/>
      </w:pPr>
      <w:r>
        <w:rPr>
          <w:rFonts w:ascii="Consolas" w:hAnsi="Consolas"/>
        </w:rPr>
        <w:t xml:space="preserve">        "category": "mechanics",</w:t>
      </w:r>
    </w:p>
    <w:p>
      <w:pPr>
        <w:pStyle w:val="CodeBlock"/>
      </w:pPr>
      <w:r>
        <w:rPr>
          <w:rFonts w:ascii="Consolas" w:hAnsi="Consolas"/>
        </w:rPr>
        <w:t xml:space="preserve">        "level": 2,</w:t>
      </w:r>
    </w:p>
    <w:p>
      <w:pPr>
        <w:pStyle w:val="CodeBlock"/>
      </w:pPr>
      <w:r>
        <w:rPr>
          <w:rFonts w:ascii="Consolas" w:hAnsi="Consolas"/>
        </w:rPr>
        <w:t xml:space="preserve">        "isRelated": true,</w:t>
      </w:r>
    </w:p>
    <w:p>
      <w:pPr>
        <w:pStyle w:val="CodeBlock"/>
      </w:pPr>
      <w:r>
        <w:rPr>
          <w:rFonts w:ascii="Consolas" w:hAnsi="Consolas"/>
        </w:rPr>
        <w:t xml:space="preserve">        "mastery": 0.75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"kp-002",</w:t>
      </w:r>
    </w:p>
    <w:p>
      <w:pPr>
        <w:pStyle w:val="CodeBlock"/>
      </w:pPr>
      <w:r>
        <w:rPr>
          <w:rFonts w:ascii="Consolas" w:hAnsi="Consolas"/>
        </w:rPr>
        <w:t xml:space="preserve">        "name": "自由落体运动",</w:t>
      </w:r>
    </w:p>
    <w:p>
      <w:pPr>
        <w:pStyle w:val="CodeBlock"/>
      </w:pPr>
      <w:r>
        <w:rPr>
          <w:rFonts w:ascii="Consolas" w:hAnsi="Consolas"/>
        </w:rPr>
        <w:t xml:space="preserve">        "category": "mechanics",</w:t>
      </w:r>
    </w:p>
    <w:p>
      <w:pPr>
        <w:pStyle w:val="CodeBlock"/>
      </w:pPr>
      <w:r>
        <w:rPr>
          <w:rFonts w:ascii="Consolas" w:hAnsi="Consolas"/>
        </w:rPr>
        <w:t xml:space="preserve">        "level": 3,</w:t>
      </w:r>
    </w:p>
    <w:p>
      <w:pPr>
        <w:pStyle w:val="CodeBlock"/>
      </w:pPr>
      <w:r>
        <w:rPr>
          <w:rFonts w:ascii="Consolas" w:hAnsi="Consolas"/>
        </w:rPr>
        <w:t xml:space="preserve">        "isRelated": true,</w:t>
      </w:r>
    </w:p>
    <w:p>
      <w:pPr>
        <w:pStyle w:val="CodeBlock"/>
      </w:pPr>
      <w:r>
        <w:rPr>
          <w:rFonts w:ascii="Consolas" w:hAnsi="Consolas"/>
        </w:rPr>
        <w:t xml:space="preserve">        "mastery": 0.60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],</w:t>
      </w:r>
    </w:p>
    <w:p>
      <w:pPr>
        <w:pStyle w:val="CodeBlock"/>
      </w:pPr>
      <w:r>
        <w:rPr>
          <w:rFonts w:ascii="Consolas" w:hAnsi="Consolas"/>
        </w:rPr>
        <w:t xml:space="preserve">    "edges": [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"sourceId": "kp-001",</w:t>
      </w:r>
    </w:p>
    <w:p>
      <w:pPr>
        <w:pStyle w:val="CodeBlock"/>
      </w:pPr>
      <w:r>
        <w:rPr>
          <w:rFonts w:ascii="Consolas" w:hAnsi="Consolas"/>
        </w:rPr>
        <w:t xml:space="preserve">        "targetId": "kp-002",</w:t>
      </w:r>
    </w:p>
    <w:p>
      <w:pPr>
        <w:pStyle w:val="CodeBlock"/>
      </w:pPr>
      <w:r>
        <w:rPr>
          <w:rFonts w:ascii="Consolas" w:hAnsi="Consolas"/>
        </w:rPr>
        <w:t xml:space="preserve">        "relationType": "prerequisite",</w:t>
      </w:r>
    </w:p>
    <w:p>
      <w:pPr>
        <w:pStyle w:val="CodeBlock"/>
      </w:pPr>
      <w:r>
        <w:rPr>
          <w:rFonts w:ascii="Consolas" w:hAnsi="Consolas"/>
        </w:rPr>
        <w:t xml:space="preserve">        "weight": 0.9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]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8.2 搜索知识点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physics-lab:knowledge:search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"knowledge.search",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"query": "牛顿定律",</w:t>
      </w:r>
    </w:p>
    <w:p>
      <w:pPr>
        <w:pStyle w:val="CodeBlock"/>
      </w:pPr>
      <w:r>
        <w:rPr>
          <w:rFonts w:ascii="Consolas" w:hAnsi="Consolas"/>
        </w:rPr>
        <w:t xml:space="preserve">    "category": "mechanics",</w:t>
      </w:r>
    </w:p>
    <w:p>
      <w:pPr>
        <w:pStyle w:val="CodeBlock"/>
      </w:pPr>
      <w:r>
        <w:rPr>
          <w:rFonts w:ascii="Consolas" w:hAnsi="Consolas"/>
        </w:rPr>
        <w:t xml:space="preserve">    "limit": 10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8.3 刷新知识图谱缓存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physics-lab:knowledge:refresh</w:t>
      </w:r>
      <w:r/>
    </w:p>
    <w:p>
      <w:r>
        <w:t>触发重新计算用户对每个知识点的掌握程度。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9. 用户模块 (User/Settings)</w:t>
      </w:r>
    </w:p>
    <w:p>
      <w:pPr>
        <w:pStyle w:val="Heading3"/>
      </w:pPr>
      <w:r>
        <w:t>9.1 获取设置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physics-lab:settings:get</w:t>
      </w:r>
      <w:r/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"theme": "system",</w:t>
      </w:r>
    </w:p>
    <w:p>
      <w:pPr>
        <w:pStyle w:val="CodeBlock"/>
      </w:pPr>
      <w:r>
        <w:rPr>
          <w:rFonts w:ascii="Consolas" w:hAnsi="Consolas"/>
        </w:rPr>
        <w:t xml:space="preserve">    "language": "zh-CN",</w:t>
      </w:r>
    </w:p>
    <w:p>
      <w:pPr>
        <w:pStyle w:val="CodeBlock"/>
      </w:pPr>
      <w:r>
        <w:rPr>
          <w:rFonts w:ascii="Consolas" w:hAnsi="Consolas"/>
        </w:rPr>
        <w:t xml:space="preserve">    "autoPlay": true,</w:t>
      </w:r>
    </w:p>
    <w:p>
      <w:pPr>
        <w:pStyle w:val="CodeBlock"/>
      </w:pPr>
      <w:r>
        <w:rPr>
          <w:rFonts w:ascii="Consolas" w:hAnsi="Consolas"/>
        </w:rPr>
        <w:t xml:space="preserve">    "qualityLevel": "auto",</w:t>
      </w:r>
    </w:p>
    <w:p>
      <w:pPr>
        <w:pStyle w:val="CodeBlock"/>
      </w:pPr>
      <w:r>
        <w:rPr>
          <w:rFonts w:ascii="Consolas" w:hAnsi="Consolas"/>
        </w:rPr>
        <w:t xml:space="preserve">    "fontSize": 14,</w:t>
      </w:r>
    </w:p>
    <w:p>
      <w:pPr>
        <w:pStyle w:val="CodeBlock"/>
      </w:pPr>
      <w:r>
        <w:rPr>
          <w:rFonts w:ascii="Consolas" w:hAnsi="Consolas"/>
        </w:rPr>
        <w:t xml:space="preserve">    "showGrid": true,</w:t>
      </w:r>
    </w:p>
    <w:p>
      <w:pPr>
        <w:pStyle w:val="CodeBlock"/>
      </w:pPr>
      <w:r>
        <w:rPr>
          <w:rFonts w:ascii="Consolas" w:hAnsi="Consolas"/>
        </w:rPr>
        <w:t xml:space="preserve">    "showAxes": true,</w:t>
      </w:r>
    </w:p>
    <w:p>
      <w:pPr>
        <w:pStyle w:val="CodeBlock"/>
      </w:pPr>
      <w:r>
        <w:rPr>
          <w:rFonts w:ascii="Consolas" w:hAnsi="Consolas"/>
        </w:rPr>
        <w:t xml:space="preserve">    "physicsEngineFPS": 60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9.2 更新设置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physics-lab:settings:update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"settings.update",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"theme": "dark",</w:t>
      </w:r>
    </w:p>
    <w:p>
      <w:pPr>
        <w:pStyle w:val="CodeBlock"/>
      </w:pPr>
      <w:r>
        <w:rPr>
          <w:rFonts w:ascii="Consolas" w:hAnsi="Consolas"/>
        </w:rPr>
        <w:t xml:space="preserve">    "qualityLevel": "high"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9.3 重置设置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physics-lab:settings:reset</w:t>
      </w:r>
      <w:r/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10. AI 服务模块 (AI Service)</w:t>
      </w:r>
    </w:p>
    <w:p>
      <w:pPr>
        <w:pStyle w:val="Heading3"/>
      </w:pPr>
      <w:r>
        <w:t>10.1 检测本地AI状态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physics-lab:ai:status</w:t>
      </w:r>
      <w:r/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"ollamaRunning": true,</w:t>
      </w:r>
    </w:p>
    <w:p>
      <w:pPr>
        <w:pStyle w:val="CodeBlock"/>
      </w:pPr>
      <w:r>
        <w:rPr>
          <w:rFonts w:ascii="Consolas" w:hAnsi="Consolas"/>
        </w:rPr>
        <w:t xml:space="preserve">    "availableModels": [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"name": "qwen2.5:7b",</w:t>
      </w:r>
    </w:p>
    <w:p>
      <w:pPr>
        <w:pStyle w:val="CodeBlock"/>
      </w:pPr>
      <w:r>
        <w:rPr>
          <w:rFonts w:ascii="Consolas" w:hAnsi="Consolas"/>
        </w:rPr>
        <w:t xml:space="preserve">        "size": "4.7GB",</w:t>
      </w:r>
    </w:p>
    <w:p>
      <w:pPr>
        <w:pStyle w:val="CodeBlock"/>
      </w:pPr>
      <w:r>
        <w:rPr>
          <w:rFonts w:ascii="Consolas" w:hAnsi="Consolas"/>
        </w:rPr>
        <w:t xml:space="preserve">        "status": "ready",</w:t>
      </w:r>
    </w:p>
    <w:p>
      <w:pPr>
        <w:pStyle w:val="CodeBlock"/>
      </w:pPr>
      <w:r>
        <w:rPr>
          <w:rFonts w:ascii="Consolas" w:hAnsi="Consolas"/>
        </w:rPr>
        <w:t xml:space="preserve">        "capabilities": ["text", "physics-analysis"]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"name": "deepseek-r1:8b",</w:t>
      </w:r>
    </w:p>
    <w:p>
      <w:pPr>
        <w:pStyle w:val="CodeBlock"/>
      </w:pPr>
      <w:r>
        <w:rPr>
          <w:rFonts w:ascii="Consolas" w:hAnsi="Consolas"/>
        </w:rPr>
        <w:t xml:space="preserve">        "size": "4.9GB",</w:t>
      </w:r>
    </w:p>
    <w:p>
      <w:pPr>
        <w:pStyle w:val="CodeBlock"/>
      </w:pPr>
      <w:r>
        <w:rPr>
          <w:rFonts w:ascii="Consolas" w:hAnsi="Consolas"/>
        </w:rPr>
        <w:t xml:space="preserve">        "status": "not_downloaded",</w:t>
      </w:r>
    </w:p>
    <w:p>
      <w:pPr>
        <w:pStyle w:val="CodeBlock"/>
      </w:pPr>
      <w:r>
        <w:rPr>
          <w:rFonts w:ascii="Consolas" w:hAnsi="Consolas"/>
        </w:rPr>
        <w:t xml:space="preserve">        "capabilities": ["text", "physics-analysis", "reasoning"]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],</w:t>
      </w:r>
    </w:p>
    <w:p>
      <w:pPr>
        <w:pStyle w:val="CodeBlock"/>
      </w:pPr>
      <w:r>
        <w:rPr>
          <w:rFonts w:ascii="Consolas" w:hAnsi="Consolas"/>
        </w:rPr>
        <w:t xml:space="preserve">    "defaultModel": "qwen2.5:7b",</w:t>
      </w:r>
    </w:p>
    <w:p>
      <w:pPr>
        <w:pStyle w:val="CodeBlock"/>
      </w:pPr>
      <w:r>
        <w:rPr>
          <w:rFonts w:ascii="Consolas" w:hAnsi="Consolas"/>
        </w:rPr>
        <w:t xml:space="preserve">    "embeddingModel": "nomic-embed-text"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10.2 下载模型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physics-lab:ai:downloadModel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"ai.downloadModel",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"modelName": "deepseek-r1:8b"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推送事件：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"event": "ai.downloadProgress",</w:t>
      </w:r>
    </w:p>
    <w:p>
      <w:pPr>
        <w:pStyle w:val="CodeBlock"/>
      </w:pPr>
      <w:r>
        <w:rPr>
          <w:rFonts w:ascii="Consolas" w:hAnsi="Consolas"/>
        </w:rPr>
        <w:t xml:space="preserve">  "data": {</w:t>
      </w:r>
    </w:p>
    <w:p>
      <w:pPr>
        <w:pStyle w:val="CodeBlock"/>
      </w:pPr>
      <w:r>
        <w:rPr>
          <w:rFonts w:ascii="Consolas" w:hAnsi="Consolas"/>
        </w:rPr>
        <w:t xml:space="preserve">    "modelName": "deepseek-r1:8b",</w:t>
      </w:r>
    </w:p>
    <w:p>
      <w:pPr>
        <w:pStyle w:val="CodeBlock"/>
      </w:pPr>
      <w:r>
        <w:rPr>
          <w:rFonts w:ascii="Consolas" w:hAnsi="Consolas"/>
        </w:rPr>
        <w:t xml:space="preserve">    "progress": 0.45,</w:t>
      </w:r>
    </w:p>
    <w:p>
      <w:pPr>
        <w:pStyle w:val="CodeBlock"/>
      </w:pPr>
      <w:r>
        <w:rPr>
          <w:rFonts w:ascii="Consolas" w:hAnsi="Consolas"/>
        </w:rPr>
        <w:t xml:space="preserve">    "downloadedBytes": 2200000000,</w:t>
      </w:r>
    </w:p>
    <w:p>
      <w:pPr>
        <w:pStyle w:val="CodeBlock"/>
      </w:pPr>
      <w:r>
        <w:rPr>
          <w:rFonts w:ascii="Consolas" w:hAnsi="Consolas"/>
        </w:rPr>
        <w:t xml:space="preserve">    "totalBytes": 4900000000,</w:t>
      </w:r>
    </w:p>
    <w:p>
      <w:pPr>
        <w:pStyle w:val="CodeBlock"/>
      </w:pPr>
      <w:r>
        <w:rPr>
          <w:rFonts w:ascii="Consolas" w:hAnsi="Consolas"/>
        </w:rPr>
        <w:t xml:space="preserve">    "speedBytesPerSec": 5000000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10.3 聊天式AI问答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physics-lab:ai:chat</w:t>
      </w:r>
      <w:r/>
    </w:p>
    <w:p>
      <w:r>
        <w:t>用于 AI 教师模式和苏格拉底模式的对话。</w:t>
      </w:r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"ai.chat",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"conversationId": "conv-abc123",</w:t>
      </w:r>
    </w:p>
    <w:p>
      <w:pPr>
        <w:pStyle w:val="CodeBlock"/>
      </w:pPr>
      <w:r>
        <w:rPr>
          <w:rFonts w:ascii="Consolas" w:hAnsi="Consolas"/>
        </w:rPr>
        <w:t xml:space="preserve">    "message": "为什么小球在最高点速度为零？",</w:t>
      </w:r>
    </w:p>
    <w:p>
      <w:pPr>
        <w:pStyle w:val="CodeBlock"/>
      </w:pPr>
      <w:r>
        <w:rPr>
          <w:rFonts w:ascii="Consolas" w:hAnsi="Consolas"/>
        </w:rPr>
        <w:t xml:space="preserve">    "context": {</w:t>
      </w:r>
    </w:p>
    <w:p>
      <w:pPr>
        <w:pStyle w:val="CodeBlock"/>
      </w:pPr>
      <w:r>
        <w:rPr>
          <w:rFonts w:ascii="Consolas" w:hAnsi="Consolas"/>
        </w:rPr>
        <w:t xml:space="preserve">      "exerciseId": "ex-abc123",</w:t>
      </w:r>
    </w:p>
    <w:p>
      <w:pPr>
        <w:pStyle w:val="CodeBlock"/>
      </w:pPr>
      <w:r>
        <w:rPr>
          <w:rFonts w:ascii="Consolas" w:hAnsi="Consolas"/>
        </w:rPr>
        <w:t xml:space="preserve">      "aiMode": "teacher"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"history": [</w:t>
      </w:r>
    </w:p>
    <w:p>
      <w:pPr>
        <w:pStyle w:val="CodeBlock"/>
      </w:pPr>
      <w:r>
        <w:rPr>
          <w:rFonts w:ascii="Consolas" w:hAnsi="Consolas"/>
        </w:rPr>
        <w:t xml:space="preserve">      { "role": "user", "content": "我不理解这个运动过程" },</w:t>
      </w:r>
    </w:p>
    <w:p>
      <w:pPr>
        <w:pStyle w:val="CodeBlock"/>
      </w:pPr>
      <w:r>
        <w:rPr>
          <w:rFonts w:ascii="Consolas" w:hAnsi="Consolas"/>
        </w:rPr>
        <w:t xml:space="preserve">      { "role": "assistant", "content": "让我们一步一步来分析..." }</w:t>
      </w:r>
    </w:p>
    <w:p>
      <w:pPr>
        <w:pStyle w:val="CodeBlock"/>
      </w:pPr>
      <w:r>
        <w:rPr>
          <w:rFonts w:ascii="Consolas" w:hAnsi="Consolas"/>
        </w:rPr>
        <w:t xml:space="preserve">    ]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"conversationId": "conv-abc123",</w:t>
      </w:r>
    </w:p>
    <w:p>
      <w:pPr>
        <w:pStyle w:val="CodeBlock"/>
      </w:pPr>
      <w:r>
        <w:rPr>
          <w:rFonts w:ascii="Consolas" w:hAnsi="Consolas"/>
        </w:rPr>
        <w:t xml:space="preserve">    "message": "很好的问题！小球在最高点速度为零是因为...",</w:t>
      </w:r>
    </w:p>
    <w:p>
      <w:pPr>
        <w:pStyle w:val="CodeBlock"/>
      </w:pPr>
      <w:r>
        <w:rPr>
          <w:rFonts w:ascii="Consolas" w:hAnsi="Consolas"/>
        </w:rPr>
        <w:t xml:space="preserve">    "tokenUsed": 250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11. 数据管理模块 (Data)</w:t>
      </w:r>
    </w:p>
    <w:p>
      <w:pPr>
        <w:pStyle w:val="Heading3"/>
      </w:pPr>
      <w:r>
        <w:t>11.1 导出数据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physics-lab:data:export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"data.export",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"format": "json | pdf | csv",</w:t>
      </w:r>
    </w:p>
    <w:p>
      <w:pPr>
        <w:pStyle w:val="CodeBlock"/>
      </w:pPr>
      <w:r>
        <w:rPr>
          <w:rFonts w:ascii="Consolas" w:hAnsi="Consolas"/>
        </w:rPr>
        <w:t xml:space="preserve">    "scope": "all | exercises | errorbook | favorites",</w:t>
      </w:r>
    </w:p>
    <w:p>
      <w:pPr>
        <w:pStyle w:val="CodeBlock"/>
      </w:pPr>
      <w:r>
        <w:rPr>
          <w:rFonts w:ascii="Consolas" w:hAnsi="Consolas"/>
        </w:rPr>
        <w:t xml:space="preserve">    "filters": {</w:t>
      </w:r>
    </w:p>
    <w:p>
      <w:pPr>
        <w:pStyle w:val="CodeBlock"/>
      </w:pPr>
      <w:r>
        <w:rPr>
          <w:rFonts w:ascii="Consolas" w:hAnsi="Consolas"/>
        </w:rPr>
        <w:t xml:space="preserve">      "subject": "mechanics",</w:t>
      </w:r>
    </w:p>
    <w:p>
      <w:pPr>
        <w:pStyle w:val="CodeBlock"/>
      </w:pPr>
      <w:r>
        <w:rPr>
          <w:rFonts w:ascii="Consolas" w:hAnsi="Consolas"/>
        </w:rPr>
        <w:t xml:space="preserve">      "dateFrom": "2026-01-01T00:00:00Z"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"filePath": "C:\\Users\\...\\PhysicsLab_Export_20260624.json",</w:t>
      </w:r>
    </w:p>
    <w:p>
      <w:pPr>
        <w:pStyle w:val="CodeBlock"/>
      </w:pPr>
      <w:r>
        <w:rPr>
          <w:rFonts w:ascii="Consolas" w:hAnsi="Consolas"/>
        </w:rPr>
        <w:t xml:space="preserve">    "fileSizeBytes": 2048000,</w:t>
      </w:r>
    </w:p>
    <w:p>
      <w:pPr>
        <w:pStyle w:val="CodeBlock"/>
      </w:pPr>
      <w:r>
        <w:rPr>
          <w:rFonts w:ascii="Consolas" w:hAnsi="Consolas"/>
        </w:rPr>
        <w:t xml:space="preserve">    "itemCount": 150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11.2 导入数据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physics-lab:data:import</w:t>
      </w:r>
      <w:r/>
    </w:p>
    <w:p>
      <w:pPr>
        <w:pStyle w:val="Heading3"/>
      </w:pPr>
      <w:r>
        <w:t>11.3 备份数据库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physics-lab:data:backup</w:t>
      </w:r>
      <w:r/>
    </w:p>
    <w:p>
      <w:pPr>
        <w:pStyle w:val="Heading3"/>
      </w:pPr>
      <w:r>
        <w:t>11.4 恢复数据库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physics-lab:data:restore</w:t>
      </w:r>
      <w:r/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12. OCR 模块</w:t>
      </w:r>
    </w:p>
    <w:p>
      <w:pPr>
        <w:pStyle w:val="Heading3"/>
      </w:pPr>
      <w:r>
        <w:t>12.1 OCR 识别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physics-lab:ocr:recognize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"ocr.recognize",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"imagePath": "C:\\Users\\...\\problem.png",</w:t>
      </w:r>
    </w:p>
    <w:p>
      <w:pPr>
        <w:pStyle w:val="CodeBlock"/>
      </w:pPr>
      <w:r>
        <w:rPr>
          <w:rFonts w:ascii="Consolas" w:hAnsi="Consolas"/>
        </w:rPr>
        <w:t xml:space="preserve">    "language": "zh-CN"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响应：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"result": {</w:t>
      </w:r>
    </w:p>
    <w:p>
      <w:pPr>
        <w:pStyle w:val="CodeBlock"/>
      </w:pPr>
      <w:r>
        <w:rPr>
          <w:rFonts w:ascii="Consolas" w:hAnsi="Consolas"/>
        </w:rPr>
        <w:t xml:space="preserve">    "text": "一质量为2kg的小球从10m高处自由落下，求落地时的速度。（g=10m/s²）",</w:t>
      </w:r>
    </w:p>
    <w:p>
      <w:pPr>
        <w:pStyle w:val="CodeBlock"/>
      </w:pPr>
      <w:r>
        <w:rPr>
          <w:rFonts w:ascii="Consolas" w:hAnsi="Consolas"/>
        </w:rPr>
        <w:t xml:space="preserve">    "confidence": 0.95,</w:t>
      </w:r>
    </w:p>
    <w:p>
      <w:pPr>
        <w:pStyle w:val="CodeBlock"/>
      </w:pPr>
      <w:r>
        <w:rPr>
          <w:rFonts w:ascii="Consolas" w:hAnsi="Consolas"/>
        </w:rPr>
        <w:t xml:space="preserve">    "regions": [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"bbox": [10, 20, 300, 80],</w:t>
      </w:r>
    </w:p>
    <w:p>
      <w:pPr>
        <w:pStyle w:val="CodeBlock"/>
      </w:pPr>
      <w:r>
        <w:rPr>
          <w:rFonts w:ascii="Consolas" w:hAnsi="Consolas"/>
        </w:rPr>
        <w:t xml:space="preserve">        "text": "一质量为2kg的小球...",</w:t>
      </w:r>
    </w:p>
    <w:p>
      <w:pPr>
        <w:pStyle w:val="CodeBlock"/>
      </w:pPr>
      <w:r>
        <w:rPr>
          <w:rFonts w:ascii="Consolas" w:hAnsi="Consolas"/>
        </w:rPr>
        <w:t xml:space="preserve">        "type": "text"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]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13. 云同步模块 (Phase 5)</w:t>
      </w:r>
    </w:p>
    <w:p>
      <w:pPr>
        <w:pStyle w:val="Heading3"/>
      </w:pPr>
      <w:r>
        <w:t>13.1 触发同步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physics-lab:sync:start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"sync.start",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"scope": "all | exercises | errorbook | favorites | settings"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r/>
      <w:r>
        <w:rPr>
          <w:b/>
        </w:rPr>
        <w:t>推送事件：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"event": "sync.progress",</w:t>
      </w:r>
    </w:p>
    <w:p>
      <w:pPr>
        <w:pStyle w:val="CodeBlock"/>
      </w:pPr>
      <w:r>
        <w:rPr>
          <w:rFonts w:ascii="Consolas" w:hAnsi="Consolas"/>
        </w:rPr>
        <w:t xml:space="preserve">  "data": {</w:t>
      </w:r>
    </w:p>
    <w:p>
      <w:pPr>
        <w:pStyle w:val="CodeBlock"/>
      </w:pPr>
      <w:r>
        <w:rPr>
          <w:rFonts w:ascii="Consolas" w:hAnsi="Consolas"/>
        </w:rPr>
        <w:t xml:space="preserve">    "stage": "upload | download | merge",</w:t>
      </w:r>
    </w:p>
    <w:p>
      <w:pPr>
        <w:pStyle w:val="CodeBlock"/>
      </w:pPr>
      <w:r>
        <w:rPr>
          <w:rFonts w:ascii="Consolas" w:hAnsi="Consolas"/>
        </w:rPr>
        <w:t xml:space="preserve">    "progress": 0.75,</w:t>
      </w:r>
    </w:p>
    <w:p>
      <w:pPr>
        <w:pStyle w:val="CodeBlock"/>
      </w:pPr>
      <w:r>
        <w:rPr>
          <w:rFonts w:ascii="Consolas" w:hAnsi="Consolas"/>
        </w:rPr>
        <w:t xml:space="preserve">    "totalItems": 120,</w:t>
      </w:r>
    </w:p>
    <w:p>
      <w:pPr>
        <w:pStyle w:val="CodeBlock"/>
      </w:pPr>
      <w:r>
        <w:rPr>
          <w:rFonts w:ascii="Consolas" w:hAnsi="Consolas"/>
        </w:rPr>
        <w:t xml:space="preserve">    "processedItems": 90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13.2 同步状态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physics-lab:sync:status</w:t>
      </w:r>
      <w:r/>
    </w:p>
    <w:p>
      <w:pPr>
        <w:pStyle w:val="Heading3"/>
      </w:pPr>
      <w:r>
        <w:t>13.3 解决冲突</w:t>
      </w:r>
    </w:p>
    <w:p>
      <w:r/>
      <w:r>
        <w:rPr>
          <w:b/>
        </w:rPr>
        <w:t>IPC:</w:t>
      </w:r>
      <w:r>
        <w:t xml:space="preserve"> </w:t>
      </w:r>
      <w:r>
        <w:rPr>
          <w:rFonts w:ascii="Consolas" w:hAnsi="Consolas"/>
          <w:sz w:val="20"/>
        </w:rPr>
        <w:t>physics-lab:sync:resolveConflict</w:t>
      </w:r>
      <w:r/>
    </w:p>
    <w:p>
      <w:r/>
      <w:r>
        <w:rPr>
          <w:b/>
        </w:rPr>
        <w:t>请求：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"method": "sync.resolveConflict",</w:t>
      </w:r>
    </w:p>
    <w:p>
      <w:pPr>
        <w:pStyle w:val="CodeBlock"/>
      </w:pPr>
      <w:r>
        <w:rPr>
          <w:rFonts w:ascii="Consolas" w:hAnsi="Consolas"/>
        </w:rPr>
        <w:t xml:space="preserve">  "params": {</w:t>
      </w:r>
    </w:p>
    <w:p>
      <w:pPr>
        <w:pStyle w:val="CodeBlock"/>
      </w:pPr>
      <w:r>
        <w:rPr>
          <w:rFonts w:ascii="Consolas" w:hAnsi="Consolas"/>
        </w:rPr>
        <w:t xml:space="preserve">    "entityType": "exercise",</w:t>
      </w:r>
    </w:p>
    <w:p>
      <w:pPr>
        <w:pStyle w:val="CodeBlock"/>
      </w:pPr>
      <w:r>
        <w:rPr>
          <w:rFonts w:ascii="Consolas" w:hAnsi="Consolas"/>
        </w:rPr>
        <w:t xml:space="preserve">    "entityId": "ex-abc123",</w:t>
      </w:r>
    </w:p>
    <w:p>
      <w:pPr>
        <w:pStyle w:val="CodeBlock"/>
      </w:pPr>
      <w:r>
        <w:rPr>
          <w:rFonts w:ascii="Consolas" w:hAnsi="Consolas"/>
        </w:rPr>
        <w:t xml:space="preserve">    "resolution": "local | remote | merge",</w:t>
      </w:r>
    </w:p>
    <w:p>
      <w:pPr>
        <w:pStyle w:val="CodeBlock"/>
      </w:pPr>
      <w:r>
        <w:rPr>
          <w:rFonts w:ascii="Consolas" w:hAnsi="Consolas"/>
        </w:rPr>
        <w:t xml:space="preserve">    "mergedData": {}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14. IPC 事件推送</w:t>
      </w:r>
    </w:p>
    <w:p>
      <w:pPr>
        <w:pStyle w:val="Heading3"/>
      </w:pPr>
      <w:r>
        <w:t>14.1 通用事件格式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"event": "namespace.action",</w:t>
      </w:r>
    </w:p>
    <w:p>
      <w:pPr>
        <w:pStyle w:val="CodeBlock"/>
      </w:pPr>
      <w:r>
        <w:rPr>
          <w:rFonts w:ascii="Consolas" w:hAnsi="Consolas"/>
        </w:rPr>
        <w:t xml:space="preserve">  "data": {},</w:t>
      </w:r>
    </w:p>
    <w:p>
      <w:pPr>
        <w:pStyle w:val="CodeBlock"/>
      </w:pPr>
      <w:r>
        <w:rPr>
          <w:rFonts w:ascii="Consolas" w:hAnsi="Consolas"/>
        </w:rPr>
        <w:t xml:space="preserve">  "timestamp": "2026-06-24T10:00:00Z"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14.2 事件列表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触发时机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推送数据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`analysis.progress`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AI解析进度更新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exerciseId, stage,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`analysis.completed`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解析完成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exerciseId, analysisId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`analysis.failed`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解析失败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exerciseId,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`ai.downloadProgress`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AI模型下载进度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modelName,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`sync.progress`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云同步进度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stage,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`sync.conflict`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同步冲突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entityType, entityId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`app.update`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应用更新通知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version, downloadUrl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15. 自定义 IPC 通道索引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`physics-lab:exercise:create`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exercise.create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创建题目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`physics-lab:exercise:get`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exercise.get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获取题目详情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`physics-lab:exercise:list`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exercise.list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查询题目列表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`physics-lab:exercise:update`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exercise.update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更新题目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`physics-lab:exercise:delete`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exercise.delete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删除题目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`physics-lab:exercise:addTag`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exercise.addTag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添加标签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`physics-lab:exercise:removeTag`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exercise.removeTag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移除标签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`physics-lab:analysis:parse`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analysis.parse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开始AI解析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`physics-lab:analysis:getScene`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analysis.getScene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获取PhysicsScene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`physics-lab:analysis:getModes`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analysis.getModes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获取AI模式列表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`physics-lab:analysis:reParse`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analysis.reParse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重新解析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`physics-lab:experiment:create`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experiment.create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创建实验记录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`physics-lab:experiment:list`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experiment.list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查询实验记录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`physics-lab:experiment:saveState`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experiment.saveState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保存实验状态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`physics-lab:errorbook:add`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errorbook.add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添加错题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`physics-lab:errorbook:list`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errorbook.list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查询错题列表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`physics-lab:errorbook:review`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errorbook.review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标记复习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`physics-lab:errorbook:remove`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errorbook.remove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删除错题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`physics-lab:errorbook:stats`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errorbook.stats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错题统计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`physics-lab:favorite:add`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favorite.add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添加收藏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`physics-lab:favorite:list`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favorite.list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查询收藏列表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`physics-lab:favorite:remove`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favorite.remove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取消收藏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`physics-lab:favorite:createFolder`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favorite.createFolder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创建收藏夹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`physics-lab:favorite:deleteFolder`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favorite.deleteFolder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删除收藏夹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`physics-lab:favorite:listFolders`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favorite.listFolders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查询收藏夹列表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`physics-lab:learning:record`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learning.record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记录学习行为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`physics-lab:learning:stats`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learning.stats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学习统计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`physics-lab:learning:history`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learning.history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学习历史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`physics-lab:knowledge:graph`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knowledge.graph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获取知识图谱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`physics-lab:knowledge:search`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knowledge.search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搜索知识点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`physics-lab:knowledge:refresh`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knowledge.refresh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刷新图谱缓存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`physics-lab:settings:get`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settings.get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`physics-lab:settings:update`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settings.update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`physics-lab:settings:reset`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settings.reset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重置设置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`physics-lab:ai:status`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ai.status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检测AI状态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`physics-lab:ai:downloadModel`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ai.downloadModel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下载AI模型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`physics-lab:ai:chat`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ai.chat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AI对话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`physics-lab:ocr:recognize`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ocr.recognize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OCR识别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`physics-lab:data:export`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导出数据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`physics-lab:data:import`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data.import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导入数据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`physics-lab:data:backup`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data.backup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备份数据库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`physics-lab:data:restore`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data.restore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恢复数据库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`physics-lab:sync:start`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sync.start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触发同步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`physics-lab:sync:status`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sync.status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同步状态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`physics-lab:sync:resolveConflict`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sync.resolveConflict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解决冲突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16. 版本兼容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API版本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最低客户端版本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MVP版本，所有核心接口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新增云同步、AI教师、知识图谱</w:t>
            </w:r>
          </w:p>
        </w:tc>
      </w:tr>
    </w:tbl>
    <w:p/>
    <w:p>
      <w:r>
        <w:t xml:space="preserve">所有请求可携带 </w:t>
      </w:r>
      <w:r>
        <w:rPr>
          <w:rFonts w:ascii="Consolas" w:hAnsi="Consolas"/>
          <w:sz w:val="20"/>
        </w:rPr>
        <w:t>"apiVersion": "v1"</w:t>
      </w:r>
      <w:r>
        <w:t xml:space="preserve"> 用于版本协商。默认使用最新版本。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17. 附录</w:t>
      </w:r>
    </w:p>
    <w:p>
      <w:pPr>
        <w:pStyle w:val="Heading3"/>
      </w:pPr>
      <w:r>
        <w:t>17.1 参考文档</w:t>
      </w:r>
    </w:p>
    <w:p>
      <w:pPr>
        <w:pStyle w:val="ListBullet"/>
        <w:ind w:left="720"/>
      </w:pPr>
      <w:r>
        <w:t>[ARCHITECTURE.md](./ARCHITECTURE.md) - 技术架构</w:t>
      </w:r>
    </w:p>
    <w:p>
      <w:pPr>
        <w:pStyle w:val="ListBullet"/>
        <w:ind w:left="720"/>
      </w:pPr>
      <w:r>
        <w:t>[PRD.md](./PRD.md) - 产品需求文档</w:t>
      </w:r>
    </w:p>
    <w:p>
      <w:pPr>
        <w:pStyle w:val="ListBullet"/>
        <w:ind w:left="720"/>
      </w:pPr>
      <w:r>
        <w:t>[DATABASE.md](./DATABASE.md) - 数据库设计文档</w:t>
      </w:r>
    </w:p>
    <w:p>
      <w:pPr>
        <w:pStyle w:val="ListBullet"/>
        <w:ind w:left="720"/>
      </w:pPr>
      <w:r>
        <w:t>[PHYSICSSCENE_SCHEMA.md](./PHYSICSSCENE_SCHEMA.md) - PhysicsScene Schema</w:t>
      </w:r>
    </w:p>
    <w:p>
      <w:pPr>
        <w:pStyle w:val="Heading3"/>
      </w:pPr>
      <w:r>
        <w:t>17.2 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变更内容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初始版本，覆盖全部MVP接口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Physics Lab 架构组</w:t>
            </w:r>
          </w:p>
        </w:tc>
      </w:tr>
    </w:tbl>
    <w:p/>
    <w:p>
      <w:r>
        <w:br w:type="page"/>
      </w:r>
    </w:p>
    <w:p>
      <w:pPr>
        <w:pStyle w:val="Heading1"/>
      </w:pPr>
      <w:r>
        <w:t>???PHYSICSSCENE_SCHEMA</w:t>
      </w:r>
    </w:p>
    <w:p>
      <w:r>
        <w:t>﻿# PhysicsScene JSON Schema 规范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 Lab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PhysicsScene 完整 JSON Schema 规范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Schema 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physics-scene/2.0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最后更新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2026-06-24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1. 概述</w:t>
      </w:r>
    </w:p>
    <w:p>
      <w:pPr>
        <w:pStyle w:val="Heading3"/>
      </w:pPr>
      <w:r>
        <w:t>1.1 PhysicsScene 是什么</w:t>
      </w:r>
    </w:p>
    <w:p>
      <w:r>
        <w:t>PhysicsScene 是 Physics Lab 的</w:t>
      </w:r>
      <w:r>
        <w:rPr>
          <w:b/>
        </w:rPr>
        <w:t>核心数据结构</w:t>
      </w:r>
      <w:r>
        <w:t>，是将物理题目转化为可计算、可渲染、可交互的统一中间表示（Intermediate Representation）。</w:t>
      </w:r>
    </w:p>
    <w:p>
      <w:r>
        <w:t>它是整个系统的"语言"：</w:t>
      </w:r>
    </w:p>
    <w:p>
      <w:pPr>
        <w:pStyle w:val="CodeBlock"/>
      </w:pPr>
      <w:r>
        <w:rPr>
          <w:rFonts w:ascii="Consolas" w:hAnsi="Consolas"/>
        </w:rPr>
        <w:t>题目输入 ──→ AI解析 ──→ PhysicsScene ──→ 3D渲染引擎</w:t>
      </w:r>
    </w:p>
    <w:p>
      <w:pPr>
        <w:pStyle w:val="CodeBlock"/>
      </w:pPr>
      <w:r>
        <w:rPr>
          <w:rFonts w:ascii="Consolas" w:hAnsi="Consolas"/>
        </w:rPr>
        <w:t xml:space="preserve">                                    ├──→ 动画引擎</w:t>
      </w:r>
    </w:p>
    <w:p>
      <w:pPr>
        <w:pStyle w:val="CodeBlock"/>
      </w:pPr>
      <w:r>
        <w:rPr>
          <w:rFonts w:ascii="Consolas" w:hAnsi="Consolas"/>
        </w:rPr>
        <w:t xml:space="preserve">                                    ├──→ 学习系统</w:t>
      </w:r>
    </w:p>
    <w:p>
      <w:pPr>
        <w:pStyle w:val="CodeBlock"/>
      </w:pPr>
      <w:r>
        <w:rPr>
          <w:rFonts w:ascii="Consolas" w:hAnsi="Consolas"/>
        </w:rPr>
        <w:t xml:space="preserve">                                    └──→ 知识图谱</w:t>
      </w:r>
    </w:p>
    <w:p>
      <w:pPr>
        <w:pStyle w:val="Heading3"/>
      </w:pPr>
      <w:r>
        <w:t>1.2 设计原则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**唯一数据源**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所有模块只能读取 PhysicsScene，禁止直接读取原始题目文本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**完整自描述**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PhysicsScene 包含完整信息，不依赖外部上下文即可独立渲染和分析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**可序列化**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纯 JSON 格式，可存入数据库、通过 API 传输、作为文件导出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**向前兼容**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版本化，新版可解析旧版数据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**物理准确性**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所有数值使用 SI 单位制，确保物理计算正确</w:t>
            </w:r>
          </w:p>
        </w:tc>
      </w:tr>
    </w:tbl>
    <w:p/>
    <w:p>
      <w:pPr>
        <w:pStyle w:val="Heading3"/>
      </w:pPr>
      <w:r>
        <w:t>1.3 顶层结构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"$schema": "https://physics-lab.app/schemas/physics-scene/2.0.json",</w:t>
      </w:r>
    </w:p>
    <w:p>
      <w:pPr>
        <w:pStyle w:val="CodeBlock"/>
      </w:pPr>
      <w:r>
        <w:rPr>
          <w:rFonts w:ascii="Consolas" w:hAnsi="Consolas"/>
        </w:rPr>
        <w:t xml:space="preserve">  "version": "2.0",</w:t>
      </w:r>
    </w:p>
    <w:p>
      <w:pPr>
        <w:pStyle w:val="CodeBlock"/>
      </w:pPr>
      <w:r>
        <w:rPr>
          <w:rFonts w:ascii="Consolas" w:hAnsi="Consolas"/>
        </w:rPr>
        <w:t xml:space="preserve">  "metadata": {},</w:t>
      </w:r>
    </w:p>
    <w:p>
      <w:pPr>
        <w:pStyle w:val="CodeBlock"/>
      </w:pPr>
      <w:r>
        <w:rPr>
          <w:rFonts w:ascii="Consolas" w:hAnsi="Consolas"/>
        </w:rPr>
        <w:t xml:space="preserve">  "entities": [],</w:t>
      </w:r>
    </w:p>
    <w:p>
      <w:pPr>
        <w:pStyle w:val="CodeBlock"/>
      </w:pPr>
      <w:r>
        <w:rPr>
          <w:rFonts w:ascii="Consolas" w:hAnsi="Consolas"/>
        </w:rPr>
        <w:t xml:space="preserve">  "environment": [],</w:t>
      </w:r>
    </w:p>
    <w:p>
      <w:pPr>
        <w:pStyle w:val="CodeBlock"/>
      </w:pPr>
      <w:r>
        <w:rPr>
          <w:rFonts w:ascii="Consolas" w:hAnsi="Consolas"/>
        </w:rPr>
        <w:t xml:space="preserve">  "forces": [],</w:t>
      </w:r>
    </w:p>
    <w:p>
      <w:pPr>
        <w:pStyle w:val="CodeBlock"/>
      </w:pPr>
      <w:r>
        <w:rPr>
          <w:rFonts w:ascii="Consolas" w:hAnsi="Consolas"/>
        </w:rPr>
        <w:t xml:space="preserve">  "constraints": [],</w:t>
      </w:r>
    </w:p>
    <w:p>
      <w:pPr>
        <w:pStyle w:val="CodeBlock"/>
      </w:pPr>
      <w:r>
        <w:rPr>
          <w:rFonts w:ascii="Consolas" w:hAnsi="Consolas"/>
        </w:rPr>
        <w:t xml:space="preserve">  "equations": [],</w:t>
      </w:r>
    </w:p>
    <w:p>
      <w:pPr>
        <w:pStyle w:val="CodeBlock"/>
      </w:pPr>
      <w:r>
        <w:rPr>
          <w:rFonts w:ascii="Consolas" w:hAnsi="Consolas"/>
        </w:rPr>
        <w:t xml:space="preserve">  "timeline": [],</w:t>
      </w:r>
    </w:p>
    <w:p>
      <w:pPr>
        <w:pStyle w:val="CodeBlock"/>
      </w:pPr>
      <w:r>
        <w:rPr>
          <w:rFonts w:ascii="Consolas" w:hAnsi="Consolas"/>
        </w:rPr>
        <w:t xml:space="preserve">  "camera_script": [],</w:t>
      </w:r>
    </w:p>
    <w:p>
      <w:pPr>
        <w:pStyle w:val="CodeBlock"/>
      </w:pPr>
      <w:r>
        <w:rPr>
          <w:rFonts w:ascii="Consolas" w:hAnsi="Consolas"/>
        </w:rPr>
        <w:t xml:space="preserve">  "ui_controls": [],</w:t>
      </w:r>
    </w:p>
    <w:p>
      <w:pPr>
        <w:pStyle w:val="CodeBlock"/>
      </w:pPr>
      <w:r>
        <w:rPr>
          <w:rFonts w:ascii="Consolas" w:hAnsi="Consolas"/>
        </w:rPr>
        <w:t xml:space="preserve">  "knowledge_tags": []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2. 顶层字段</w:t>
      </w:r>
    </w:p>
    <w:p>
      <w:pPr>
        <w:pStyle w:val="Heading3"/>
      </w:pPr>
      <w:r>
        <w:t>2.1 $schema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`string`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说明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版本标识符 URL</w:t>
            </w:r>
          </w:p>
        </w:tc>
      </w:tr>
    </w:tbl>
    <w:p/>
    <w:p>
      <w:pPr>
        <w:pStyle w:val="Heading3"/>
      </w:pPr>
      <w:r>
        <w:t>2.2 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`string`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说明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PhysicsScene 格式版本号。当前为 `"2.0"`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可选值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`"1.0"`, `"2.0"`</w:t>
            </w:r>
          </w:p>
        </w:tc>
      </w:tr>
    </w:tbl>
    <w:p/>
    <w:p>
      <w:pPr>
        <w:pStyle w:val="Heading3"/>
      </w:pPr>
      <w:r>
        <w:t>2.3 metadata</w:t>
      </w:r>
    </w:p>
    <w:p>
      <w:r>
        <w:t>场景元信息。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场景标题，如"自由落体运动"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场景描述，200字以内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学科分类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metadata.topic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具体专题，如"牛顿第二定律"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metadata.difficulty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难度等级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适用年级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metadata.sourceExerciseId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来源题目ID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metadata.generatedBy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生成者：AI模型名称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metadata.generatedAt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生成时间，ISO 8601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metadata.tags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标签列表</w:t>
            </w:r>
          </w:p>
        </w:tc>
      </w:tr>
    </w:tbl>
    <w:p/>
    <w:p>
      <w:r/>
      <w:r>
        <w:rPr>
          <w:b/>
        </w:rPr>
        <w:t>示例：</w:t>
      </w:r>
      <w:r/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"metadata": {</w:t>
      </w:r>
    </w:p>
    <w:p>
      <w:pPr>
        <w:pStyle w:val="CodeBlock"/>
      </w:pPr>
      <w:r>
        <w:rPr>
          <w:rFonts w:ascii="Consolas" w:hAnsi="Consolas"/>
        </w:rPr>
        <w:t xml:space="preserve">    "title": "自由落体运动",</w:t>
      </w:r>
    </w:p>
    <w:p>
      <w:pPr>
        <w:pStyle w:val="CodeBlock"/>
      </w:pPr>
      <w:r>
        <w:rPr>
          <w:rFonts w:ascii="Consolas" w:hAnsi="Consolas"/>
        </w:rPr>
        <w:t xml:space="preserve">    "description": "质量为2kg的小球从10m高处自由落下，忽略空气阻力",</w:t>
      </w:r>
    </w:p>
    <w:p>
      <w:pPr>
        <w:pStyle w:val="CodeBlock"/>
      </w:pPr>
      <w:r>
        <w:rPr>
          <w:rFonts w:ascii="Consolas" w:hAnsi="Consolas"/>
        </w:rPr>
        <w:t xml:space="preserve">    "subject": "mechanics",</w:t>
      </w:r>
    </w:p>
    <w:p>
      <w:pPr>
        <w:pStyle w:val="CodeBlock"/>
      </w:pPr>
      <w:r>
        <w:rPr>
          <w:rFonts w:ascii="Consolas" w:hAnsi="Consolas"/>
        </w:rPr>
        <w:t xml:space="preserve">    "topic": "free_fall",</w:t>
      </w:r>
    </w:p>
    <w:p>
      <w:pPr>
        <w:pStyle w:val="CodeBlock"/>
      </w:pPr>
      <w:r>
        <w:rPr>
          <w:rFonts w:ascii="Consolas" w:hAnsi="Consolas"/>
        </w:rPr>
        <w:t xml:space="preserve">    "difficulty": "easy",</w:t>
      </w:r>
    </w:p>
    <w:p>
      <w:pPr>
        <w:pStyle w:val="CodeBlock"/>
      </w:pPr>
      <w:r>
        <w:rPr>
          <w:rFonts w:ascii="Consolas" w:hAnsi="Consolas"/>
        </w:rPr>
        <w:t xml:space="preserve">    "grade": "senior_high",</w:t>
      </w:r>
    </w:p>
    <w:p>
      <w:pPr>
        <w:pStyle w:val="CodeBlock"/>
      </w:pPr>
      <w:r>
        <w:rPr>
          <w:rFonts w:ascii="Consolas" w:hAnsi="Consolas"/>
        </w:rPr>
        <w:t xml:space="preserve">    "sourceExerciseId": "ex-abc123",</w:t>
      </w:r>
    </w:p>
    <w:p>
      <w:pPr>
        <w:pStyle w:val="CodeBlock"/>
      </w:pPr>
      <w:r>
        <w:rPr>
          <w:rFonts w:ascii="Consolas" w:hAnsi="Consolas"/>
        </w:rPr>
        <w:t xml:space="preserve">    "generatedBy": "qwen2.5:7b",</w:t>
      </w:r>
    </w:p>
    <w:p>
      <w:pPr>
        <w:pStyle w:val="CodeBlock"/>
      </w:pPr>
      <w:r>
        <w:rPr>
          <w:rFonts w:ascii="Consolas" w:hAnsi="Consolas"/>
        </w:rPr>
        <w:t xml:space="preserve">    "generatedAt": "2026-06-24T10:00:12Z",</w:t>
      </w:r>
    </w:p>
    <w:p>
      <w:pPr>
        <w:pStyle w:val="CodeBlock"/>
      </w:pPr>
      <w:r>
        <w:rPr>
          <w:rFonts w:ascii="Consolas" w:hAnsi="Consolas"/>
        </w:rPr>
        <w:t xml:space="preserve">    "tags": ["自由落体", "匀变速直线运动", "能量守恒"]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3. entities</w:t>
      </w:r>
    </w:p>
    <w:p>
      <w:pPr>
        <w:pStyle w:val="Heading3"/>
      </w:pPr>
      <w:r>
        <w:t>3.1 概述</w:t>
      </w:r>
    </w:p>
    <w:p>
      <w:r>
        <w:t>场景中的所有物理实体（物体）。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最小项数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说明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至少需要一个实体</w:t>
            </w:r>
          </w:p>
        </w:tc>
      </w:tr>
    </w:tbl>
    <w:p/>
    <w:p>
      <w:pPr>
        <w:pStyle w:val="Heading3"/>
      </w:pPr>
      <w:r>
        <w:t>3.2 通用实体字段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实体唯一标识，如 `"ball_1"`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实体类型（见 3.3）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显示名称，如 `"小球A"`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标签文字（显示在3D场景中）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number[3]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初始位置 `[x, y, z]`，单位：米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number[3]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初始旋转 `[rx, ry, rz]`，单位：弧度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number[3]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缩放比例，默认 `[1, 1, 1]`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properties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物理属性（按实体类型不同）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initial_conditions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初始条件（速度、加速度等）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视觉表现配置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constraints_refs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关联的约束ID列表</w:t>
            </w:r>
          </w:p>
        </w:tc>
      </w:tr>
    </w:tbl>
    <w:p/>
    <w:p>
      <w:pPr>
        <w:pStyle w:val="Heading3"/>
      </w:pPr>
      <w:r>
        <w:t>3.3 实体类型定义</w:t>
      </w:r>
    </w:p>
    <w:p>
      <w:pPr>
        <w:pStyle w:val="Heading4"/>
      </w:pPr>
      <w:r>
        <w:t>3.3.1 ball（小球/质点）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"ball",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"mass": { "type": "number", "unit": "kg", "description": "质量" },</w:t>
      </w:r>
    </w:p>
    <w:p>
      <w:pPr>
        <w:pStyle w:val="CodeBlock"/>
      </w:pPr>
      <w:r>
        <w:rPr>
          <w:rFonts w:ascii="Consolas" w:hAnsi="Consolas"/>
        </w:rPr>
        <w:t xml:space="preserve">    "radius": { "type": "number", "unit": "m", "description": "半径" },</w:t>
      </w:r>
    </w:p>
    <w:p>
      <w:pPr>
        <w:pStyle w:val="CodeBlock"/>
      </w:pPr>
      <w:r>
        <w:rPr>
          <w:rFonts w:ascii="Consolas" w:hAnsi="Consolas"/>
        </w:rPr>
        <w:t xml:space="preserve">    "charge": { "type": "number", "unit": "C", "description": "电荷量（可选）" },</w:t>
      </w:r>
    </w:p>
    <w:p>
      <w:pPr>
        <w:pStyle w:val="CodeBlock"/>
      </w:pPr>
      <w:r>
        <w:rPr>
          <w:rFonts w:ascii="Consolas" w:hAnsi="Consolas"/>
        </w:rPr>
        <w:t xml:space="preserve">    "restitution": { "type": "number", "description": "弹性恢复系数，0~1，默认0.8"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"initial_conditions": {</w:t>
      </w:r>
    </w:p>
    <w:p>
      <w:pPr>
        <w:pStyle w:val="CodeBlock"/>
      </w:pPr>
      <w:r>
        <w:rPr>
          <w:rFonts w:ascii="Consolas" w:hAnsi="Consolas"/>
        </w:rPr>
        <w:t xml:space="preserve">    "velocity": { "type": "number[3]", "unit": "m/s", "description": "初速度向量" },</w:t>
      </w:r>
    </w:p>
    <w:p>
      <w:pPr>
        <w:pStyle w:val="CodeBlock"/>
      </w:pPr>
      <w:r>
        <w:rPr>
          <w:rFonts w:ascii="Consolas" w:hAnsi="Consolas"/>
        </w:rPr>
        <w:t xml:space="preserve">    "angular_velocity": { "type": "number[3]", "unit": "rad/s", "description": "角速度向量"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"visual": {</w:t>
      </w:r>
    </w:p>
    <w:p>
      <w:pPr>
        <w:pStyle w:val="CodeBlock"/>
      </w:pPr>
      <w:r>
        <w:rPr>
          <w:rFonts w:ascii="Consolas" w:hAnsi="Consolas"/>
        </w:rPr>
        <w:t xml:space="preserve">    "color": { "type": "string", "description": "颜色，hex格式" },</w:t>
      </w:r>
    </w:p>
    <w:p>
      <w:pPr>
        <w:pStyle w:val="CodeBlock"/>
      </w:pPr>
      <w:r>
        <w:rPr>
          <w:rFonts w:ascii="Consolas" w:hAnsi="Consolas"/>
        </w:rPr>
        <w:t xml:space="preserve">    "material": { "type": "string", "enum": ["standard", "metal", "glass", "rubber"]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3.3.2 block（滑块/方块）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"block",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"mass": { "type": "number", "unit": "kg" },</w:t>
      </w:r>
    </w:p>
    <w:p>
      <w:pPr>
        <w:pStyle w:val="CodeBlock"/>
      </w:pPr>
      <w:r>
        <w:rPr>
          <w:rFonts w:ascii="Consolas" w:hAnsi="Consolas"/>
        </w:rPr>
        <w:t xml:space="preserve">    "dimensions": { "type": "number[3]", "unit": "m", "description": "长宽高 [l, w, h]" },</w:t>
      </w:r>
    </w:p>
    <w:p>
      <w:pPr>
        <w:pStyle w:val="CodeBlock"/>
      </w:pPr>
      <w:r>
        <w:rPr>
          <w:rFonts w:ascii="Consolas" w:hAnsi="Consolas"/>
        </w:rPr>
        <w:t xml:space="preserve">    "friction_coefficient": { "type": "number", "description": "摩擦系数 μ" },</w:t>
      </w:r>
    </w:p>
    <w:p>
      <w:pPr>
        <w:pStyle w:val="CodeBlock"/>
      </w:pPr>
      <w:r>
        <w:rPr>
          <w:rFonts w:ascii="Consolas" w:hAnsi="Consolas"/>
        </w:rPr>
        <w:t xml:space="preserve">    "charge": { "type": "number", "unit": "C"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"initial_conditions": {</w:t>
      </w:r>
    </w:p>
    <w:p>
      <w:pPr>
        <w:pStyle w:val="CodeBlock"/>
      </w:pPr>
      <w:r>
        <w:rPr>
          <w:rFonts w:ascii="Consolas" w:hAnsi="Consolas"/>
        </w:rPr>
        <w:t xml:space="preserve">    "velocity": { "type": "number[3]", "unit": "m/s"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"visual": {</w:t>
      </w:r>
    </w:p>
    <w:p>
      <w:pPr>
        <w:pStyle w:val="CodeBlock"/>
      </w:pPr>
      <w:r>
        <w:rPr>
          <w:rFonts w:ascii="Consolas" w:hAnsi="Consolas"/>
        </w:rPr>
        <w:t xml:space="preserve">    "color": { "type": "string" },</w:t>
      </w:r>
    </w:p>
    <w:p>
      <w:pPr>
        <w:pStyle w:val="CodeBlock"/>
      </w:pPr>
      <w:r>
        <w:rPr>
          <w:rFonts w:ascii="Consolas" w:hAnsi="Consolas"/>
        </w:rPr>
        <w:t xml:space="preserve">    "wireframe": { "type": "boolean"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3.3.3 pendulum（摆球）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"pendulum",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"mass": { "type": "number", "unit": "kg" },</w:t>
      </w:r>
    </w:p>
    <w:p>
      <w:pPr>
        <w:pStyle w:val="CodeBlock"/>
      </w:pPr>
      <w:r>
        <w:rPr>
          <w:rFonts w:ascii="Consolas" w:hAnsi="Consolas"/>
        </w:rPr>
        <w:t xml:space="preserve">    "radius": { "type": "number", "unit": "m", "description": "摆球半径" },</w:t>
      </w:r>
    </w:p>
    <w:p>
      <w:pPr>
        <w:pStyle w:val="CodeBlock"/>
      </w:pPr>
      <w:r>
        <w:rPr>
          <w:rFonts w:ascii="Consolas" w:hAnsi="Consolas"/>
        </w:rPr>
        <w:t xml:space="preserve">    "string_length": { "type": "number", "unit": "m", "description": "摆线长度" },</w:t>
      </w:r>
    </w:p>
    <w:p>
      <w:pPr>
        <w:pStyle w:val="CodeBlock"/>
      </w:pPr>
      <w:r>
        <w:rPr>
          <w:rFonts w:ascii="Consolas" w:hAnsi="Consolas"/>
        </w:rPr>
        <w:t xml:space="preserve">    "pivot": { "type": "number[3]", "unit": "m", "description": "悬挂点位置"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"initial_conditions": {</w:t>
      </w:r>
    </w:p>
    <w:p>
      <w:pPr>
        <w:pStyle w:val="CodeBlock"/>
      </w:pPr>
      <w:r>
        <w:rPr>
          <w:rFonts w:ascii="Consolas" w:hAnsi="Consolas"/>
        </w:rPr>
        <w:t xml:space="preserve">    "angle": { "type": "number", "unit": "rad", "description": "初始摆角" },</w:t>
      </w:r>
    </w:p>
    <w:p>
      <w:pPr>
        <w:pStyle w:val="CodeBlock"/>
      </w:pPr>
      <w:r>
        <w:rPr>
          <w:rFonts w:ascii="Consolas" w:hAnsi="Consolas"/>
        </w:rPr>
        <w:t xml:space="preserve">    "angular_velocity": { "type": "number", "unit": "rad/s"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3.3.4 spring（弹簧）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"spring",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"stiffness": { "type": "number", "unit": "N/m", "description": "劲度系数 k" },</w:t>
      </w:r>
    </w:p>
    <w:p>
      <w:pPr>
        <w:pStyle w:val="CodeBlock"/>
      </w:pPr>
      <w:r>
        <w:rPr>
          <w:rFonts w:ascii="Consolas" w:hAnsi="Consolas"/>
        </w:rPr>
        <w:t xml:space="preserve">    "natural_length": { "type": "number", "unit": "m", "description": "原长" },</w:t>
      </w:r>
    </w:p>
    <w:p>
      <w:pPr>
        <w:pStyle w:val="CodeBlock"/>
      </w:pPr>
      <w:r>
        <w:rPr>
          <w:rFonts w:ascii="Consolas" w:hAnsi="Consolas"/>
        </w:rPr>
        <w:t xml:space="preserve">    "damping": { "type": "number", "description": "阻尼系数（可选）" },</w:t>
      </w:r>
    </w:p>
    <w:p>
      <w:pPr>
        <w:pStyle w:val="CodeBlock"/>
      </w:pPr>
      <w:r>
        <w:rPr>
          <w:rFonts w:ascii="Consolas" w:hAnsi="Consolas"/>
        </w:rPr>
        <w:t xml:space="preserve">    "attachment_points": {</w:t>
      </w:r>
    </w:p>
    <w:p>
      <w:pPr>
        <w:pStyle w:val="CodeBlock"/>
      </w:pPr>
      <w:r>
        <w:rPr>
          <w:rFonts w:ascii="Consolas" w:hAnsi="Consolas"/>
        </w:rPr>
        <w:t xml:space="preserve">      "type": "object",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"start_entity": { "type": "string", "description": "起点关联实体ID" },</w:t>
      </w:r>
    </w:p>
    <w:p>
      <w:pPr>
        <w:pStyle w:val="CodeBlock"/>
      </w:pPr>
      <w:r>
        <w:rPr>
          <w:rFonts w:ascii="Consolas" w:hAnsi="Consolas"/>
        </w:rPr>
        <w:t xml:space="preserve">        "end_entity": { "type": "string", "description": "终点关联实体ID" },</w:t>
      </w:r>
    </w:p>
    <w:p>
      <w:pPr>
        <w:pStyle w:val="CodeBlock"/>
      </w:pPr>
      <w:r>
        <w:rPr>
          <w:rFonts w:ascii="Consolas" w:hAnsi="Consolas"/>
        </w:rPr>
        <w:t xml:space="preserve">        "start_offset": { "type": "number[3]", "unit": "m" },</w:t>
      </w:r>
    </w:p>
    <w:p>
      <w:pPr>
        <w:pStyle w:val="CodeBlock"/>
      </w:pPr>
      <w:r>
        <w:rPr>
          <w:rFonts w:ascii="Consolas" w:hAnsi="Consolas"/>
        </w:rPr>
        <w:t xml:space="preserve">        "end_offset": { "type": "number[3]", "unit": "m" }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"visual": {</w:t>
      </w:r>
    </w:p>
    <w:p>
      <w:pPr>
        <w:pStyle w:val="CodeBlock"/>
      </w:pPr>
      <w:r>
        <w:rPr>
          <w:rFonts w:ascii="Consolas" w:hAnsi="Consolas"/>
        </w:rPr>
        <w:t xml:space="preserve">    "coils": { "type": "integer", "description": "螺旋圈数，默认10" },</w:t>
      </w:r>
    </w:p>
    <w:p>
      <w:pPr>
        <w:pStyle w:val="CodeBlock"/>
      </w:pPr>
      <w:r>
        <w:rPr>
          <w:rFonts w:ascii="Consolas" w:hAnsi="Consolas"/>
        </w:rPr>
        <w:t xml:space="preserve">    "color": { "type": "string" },</w:t>
      </w:r>
    </w:p>
    <w:p>
      <w:pPr>
        <w:pStyle w:val="CodeBlock"/>
      </w:pPr>
      <w:r>
        <w:rPr>
          <w:rFonts w:ascii="Consolas" w:hAnsi="Consolas"/>
        </w:rPr>
        <w:t xml:space="preserve">    "thickness": { "type": "number", "description": "线径"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3.3.5 charge（点电荷）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"charge",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"charge": { "type": "number", "unit": "C", "description": "电荷量（正值/负值）" },</w:t>
      </w:r>
    </w:p>
    <w:p>
      <w:pPr>
        <w:pStyle w:val="CodeBlock"/>
      </w:pPr>
      <w:r>
        <w:rPr>
          <w:rFonts w:ascii="Consolas" w:hAnsi="Consolas"/>
        </w:rPr>
        <w:t xml:space="preserve">    "radius": { "type": "number", "unit": "m", "description": "显示半径"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"visual": {</w:t>
      </w:r>
    </w:p>
    <w:p>
      <w:pPr>
        <w:pStyle w:val="CodeBlock"/>
      </w:pPr>
      <w:r>
        <w:rPr>
          <w:rFonts w:ascii="Consolas" w:hAnsi="Consolas"/>
        </w:rPr>
        <w:t xml:space="preserve">    "color": { "type": "string", "description": "正电荷红色，负电荷蓝色" },</w:t>
      </w:r>
    </w:p>
    <w:p>
      <w:pPr>
        <w:pStyle w:val="CodeBlock"/>
      </w:pPr>
      <w:r>
        <w:rPr>
          <w:rFonts w:ascii="Consolas" w:hAnsi="Consolas"/>
        </w:rPr>
        <w:t xml:space="preserve">    "show_field_lines": { "type": "boolean", "description": "是否显示电场线"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3.3.6 conductor_rod（导体棒）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"conductor_rod",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"length": { "type": "number", "unit": "m" },</w:t>
      </w:r>
    </w:p>
    <w:p>
      <w:pPr>
        <w:pStyle w:val="CodeBlock"/>
      </w:pPr>
      <w:r>
        <w:rPr>
          <w:rFonts w:ascii="Consolas" w:hAnsi="Consolas"/>
        </w:rPr>
        <w:t xml:space="preserve">    "resistance": { "type": "number", "unit": "Ω" },</w:t>
      </w:r>
    </w:p>
    <w:p>
      <w:pPr>
        <w:pStyle w:val="CodeBlock"/>
      </w:pPr>
      <w:r>
        <w:rPr>
          <w:rFonts w:ascii="Consolas" w:hAnsi="Consolas"/>
        </w:rPr>
        <w:t xml:space="preserve">    "mass": { "type": "number", "unit": "kg"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"initial_conditions": {</w:t>
      </w:r>
    </w:p>
    <w:p>
      <w:pPr>
        <w:pStyle w:val="CodeBlock"/>
      </w:pPr>
      <w:r>
        <w:rPr>
          <w:rFonts w:ascii="Consolas" w:hAnsi="Consolas"/>
        </w:rPr>
        <w:t xml:space="preserve">    "velocity": { "type": "number[3]", "unit": "m/s"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3.3.7 light_ray（光线）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"light_ray",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"wavelength": { "type": "number", "unit": "nm", "description": "波长（用于颜色显示）" },</w:t>
      </w:r>
    </w:p>
    <w:p>
      <w:pPr>
        <w:pStyle w:val="CodeBlock"/>
      </w:pPr>
      <w:r>
        <w:rPr>
          <w:rFonts w:ascii="Consolas" w:hAnsi="Consolas"/>
        </w:rPr>
        <w:t xml:space="preserve">    "intensity": { "type": "number", "description": "强度 0~1" },</w:t>
      </w:r>
    </w:p>
    <w:p>
      <w:pPr>
        <w:pStyle w:val="CodeBlock"/>
      </w:pPr>
      <w:r>
        <w:rPr>
          <w:rFonts w:ascii="Consolas" w:hAnsi="Consolas"/>
        </w:rPr>
        <w:t xml:space="preserve">    "origin": { "type": "number[3]", "unit": "m", "description": "光源位置" },</w:t>
      </w:r>
    </w:p>
    <w:p>
      <w:pPr>
        <w:pStyle w:val="CodeBlock"/>
      </w:pPr>
      <w:r>
        <w:rPr>
          <w:rFonts w:ascii="Consolas" w:hAnsi="Consolas"/>
        </w:rPr>
        <w:t xml:space="preserve">    "direction": { "type": "number[3]", "description": "归一化方向向量"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3.3.8 piston（活塞）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"piston",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"area": { "type": "number", "unit": "m²", "description": "活塞面积" },</w:t>
      </w:r>
    </w:p>
    <w:p>
      <w:pPr>
        <w:pStyle w:val="CodeBlock"/>
      </w:pPr>
      <w:r>
        <w:rPr>
          <w:rFonts w:ascii="Consolas" w:hAnsi="Consolas"/>
        </w:rPr>
        <w:t xml:space="preserve">    "mass": { "type": "number", "unit": "kg" },</w:t>
      </w:r>
    </w:p>
    <w:p>
      <w:pPr>
        <w:pStyle w:val="CodeBlock"/>
      </w:pPr>
      <w:r>
        <w:rPr>
          <w:rFonts w:ascii="Consolas" w:hAnsi="Consolas"/>
        </w:rPr>
        <w:t xml:space="preserve">    "cylinder_length": { "type": "number", "unit": "m", "description": "气缸长度"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"initial_conditions": {</w:t>
      </w:r>
    </w:p>
    <w:p>
      <w:pPr>
        <w:pStyle w:val="CodeBlock"/>
      </w:pPr>
      <w:r>
        <w:rPr>
          <w:rFonts w:ascii="Consolas" w:hAnsi="Consolas"/>
        </w:rPr>
        <w:t xml:space="preserve">    "position_offset": { "type": "number", "unit": "m", "description": "活塞初始位置偏移"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3"/>
      </w:pPr>
      <w:r>
        <w:t>3.4 实体示例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"entities":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"ball_1",</w:t>
      </w:r>
    </w:p>
    <w:p>
      <w:pPr>
        <w:pStyle w:val="CodeBlock"/>
      </w:pPr>
      <w:r>
        <w:rPr>
          <w:rFonts w:ascii="Consolas" w:hAnsi="Consolas"/>
        </w:rPr>
        <w:t xml:space="preserve">      "type": "ball",</w:t>
      </w:r>
    </w:p>
    <w:p>
      <w:pPr>
        <w:pStyle w:val="CodeBlock"/>
      </w:pPr>
      <w:r>
        <w:rPr>
          <w:rFonts w:ascii="Consolas" w:hAnsi="Consolas"/>
        </w:rPr>
        <w:t xml:space="preserve">      "name": "小球",</w:t>
      </w:r>
    </w:p>
    <w:p>
      <w:pPr>
        <w:pStyle w:val="CodeBlock"/>
      </w:pPr>
      <w:r>
        <w:rPr>
          <w:rFonts w:ascii="Consolas" w:hAnsi="Consolas"/>
        </w:rPr>
        <w:t xml:space="preserve">      "position": [0, 10, 0],</w:t>
      </w:r>
    </w:p>
    <w:p>
      <w:pPr>
        <w:pStyle w:val="CodeBlock"/>
      </w:pPr>
      <w:r>
        <w:rPr>
          <w:rFonts w:ascii="Consolas" w:hAnsi="Consolas"/>
        </w:rPr>
        <w:t xml:space="preserve">      "scale": [1, 1, 1],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"mass": 2.0,</w:t>
      </w:r>
    </w:p>
    <w:p>
      <w:pPr>
        <w:pStyle w:val="CodeBlock"/>
      </w:pPr>
      <w:r>
        <w:rPr>
          <w:rFonts w:ascii="Consolas" w:hAnsi="Consolas"/>
        </w:rPr>
        <w:t xml:space="preserve">        "radius": 0.1,</w:t>
      </w:r>
    </w:p>
    <w:p>
      <w:pPr>
        <w:pStyle w:val="CodeBlock"/>
      </w:pPr>
      <w:r>
        <w:rPr>
          <w:rFonts w:ascii="Consolas" w:hAnsi="Consolas"/>
        </w:rPr>
        <w:t xml:space="preserve">        "restitution": 0.5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"initial_conditions": {</w:t>
      </w:r>
    </w:p>
    <w:p>
      <w:pPr>
        <w:pStyle w:val="CodeBlock"/>
      </w:pPr>
      <w:r>
        <w:rPr>
          <w:rFonts w:ascii="Consolas" w:hAnsi="Consolas"/>
        </w:rPr>
        <w:t xml:space="preserve">        "velocity": [0, 0, 0]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"visual": {</w:t>
      </w:r>
    </w:p>
    <w:p>
      <w:pPr>
        <w:pStyle w:val="CodeBlock"/>
      </w:pPr>
      <w:r>
        <w:rPr>
          <w:rFonts w:ascii="Consolas" w:hAnsi="Consolas"/>
        </w:rPr>
        <w:t xml:space="preserve">        "color": "#FF6B6B",</w:t>
      </w:r>
    </w:p>
    <w:p>
      <w:pPr>
        <w:pStyle w:val="CodeBlock"/>
      </w:pPr>
      <w:r>
        <w:rPr>
          <w:rFonts w:ascii="Consolas" w:hAnsi="Consolas"/>
        </w:rPr>
        <w:t xml:space="preserve">        "material": "metal",</w:t>
      </w:r>
    </w:p>
    <w:p>
      <w:pPr>
        <w:pStyle w:val="CodeBlock"/>
      </w:pPr>
      <w:r>
        <w:rPr>
          <w:rFonts w:ascii="Consolas" w:hAnsi="Consolas"/>
        </w:rPr>
        <w:t xml:space="preserve">        "show_trail": true,</w:t>
      </w:r>
    </w:p>
    <w:p>
      <w:pPr>
        <w:pStyle w:val="CodeBlock"/>
      </w:pPr>
      <w:r>
        <w:rPr>
          <w:rFonts w:ascii="Consolas" w:hAnsi="Consolas"/>
        </w:rPr>
        <w:t xml:space="preserve">        "trail_color": "#FF6B6B44",</w:t>
      </w:r>
    </w:p>
    <w:p>
      <w:pPr>
        <w:pStyle w:val="CodeBlock"/>
      </w:pPr>
      <w:r>
        <w:rPr>
          <w:rFonts w:ascii="Consolas" w:hAnsi="Consolas"/>
        </w:rPr>
        <w:t xml:space="preserve">        "trail_max_points": 500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"ground",</w:t>
      </w:r>
    </w:p>
    <w:p>
      <w:pPr>
        <w:pStyle w:val="CodeBlock"/>
      </w:pPr>
      <w:r>
        <w:rPr>
          <w:rFonts w:ascii="Consolas" w:hAnsi="Consolas"/>
        </w:rPr>
        <w:t xml:space="preserve">      "type": "block",</w:t>
      </w:r>
    </w:p>
    <w:p>
      <w:pPr>
        <w:pStyle w:val="CodeBlock"/>
      </w:pPr>
      <w:r>
        <w:rPr>
          <w:rFonts w:ascii="Consolas" w:hAnsi="Consolas"/>
        </w:rPr>
        <w:t xml:space="preserve">      "name": "地面",</w:t>
      </w:r>
    </w:p>
    <w:p>
      <w:pPr>
        <w:pStyle w:val="CodeBlock"/>
      </w:pPr>
      <w:r>
        <w:rPr>
          <w:rFonts w:ascii="Consolas" w:hAnsi="Consolas"/>
        </w:rPr>
        <w:t xml:space="preserve">      "position": [0, -0.1, 0],</w:t>
      </w:r>
    </w:p>
    <w:p>
      <w:pPr>
        <w:pStyle w:val="CodeBlock"/>
      </w:pPr>
      <w:r>
        <w:rPr>
          <w:rFonts w:ascii="Consolas" w:hAnsi="Consolas"/>
        </w:rPr>
        <w:t xml:space="preserve">      "scale": [20, 0.2, 20],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"mass": 0,</w:t>
      </w:r>
    </w:p>
    <w:p>
      <w:pPr>
        <w:pStyle w:val="CodeBlock"/>
      </w:pPr>
      <w:r>
        <w:rPr>
          <w:rFonts w:ascii="Consolas" w:hAnsi="Consolas"/>
        </w:rPr>
        <w:t xml:space="preserve">        "dimensions": [20, 0.2, 20],</w:t>
      </w:r>
    </w:p>
    <w:p>
      <w:pPr>
        <w:pStyle w:val="CodeBlock"/>
      </w:pPr>
      <w:r>
        <w:rPr>
          <w:rFonts w:ascii="Consolas" w:hAnsi="Consolas"/>
        </w:rPr>
        <w:t xml:space="preserve">        "friction_coefficient": 0.5,</w:t>
      </w:r>
    </w:p>
    <w:p>
      <w:pPr>
        <w:pStyle w:val="CodeBlock"/>
      </w:pPr>
      <w:r>
        <w:rPr>
          <w:rFonts w:ascii="Consolas" w:hAnsi="Consolas"/>
        </w:rPr>
        <w:t xml:space="preserve">        "is_static": true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"visual": {</w:t>
      </w:r>
    </w:p>
    <w:p>
      <w:pPr>
        <w:pStyle w:val="CodeBlock"/>
      </w:pPr>
      <w:r>
        <w:rPr>
          <w:rFonts w:ascii="Consolas" w:hAnsi="Consolas"/>
        </w:rPr>
        <w:t xml:space="preserve">        "color": "#8B7355",</w:t>
      </w:r>
    </w:p>
    <w:p>
      <w:pPr>
        <w:pStyle w:val="CodeBlock"/>
      </w:pPr>
      <w:r>
        <w:rPr>
          <w:rFonts w:ascii="Consolas" w:hAnsi="Consolas"/>
        </w:rPr>
        <w:t xml:space="preserve">        "material": "standard"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4. environment</w:t>
      </w:r>
    </w:p>
    <w:p>
      <w:pPr>
        <w:pStyle w:val="Heading3"/>
      </w:pPr>
      <w:r>
        <w:t>4.1 概述</w:t>
      </w:r>
    </w:p>
    <w:p>
      <w:r>
        <w:t>场景中的环境要素（场、面、空间）。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否（可为空数组）</w:t>
            </w:r>
          </w:p>
        </w:tc>
      </w:tr>
    </w:tbl>
    <w:p/>
    <w:p>
      <w:pPr>
        <w:pStyle w:val="Heading3"/>
      </w:pPr>
      <w:r>
        <w:t>4.2 环境类型定义</w:t>
      </w:r>
    </w:p>
    <w:p>
      <w:pPr>
        <w:pStyle w:val="Heading4"/>
      </w:pPr>
      <w:r>
        <w:t>4.2.1 gravity_field（重力场）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"gravity_field",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"acceleration": { "type": "number", "unit": "m/s²", "description": "重力加速度，默认9.8" },</w:t>
      </w:r>
    </w:p>
    <w:p>
      <w:pPr>
        <w:pStyle w:val="CodeBlock"/>
      </w:pPr>
      <w:r>
        <w:rPr>
          <w:rFonts w:ascii="Consolas" w:hAnsi="Consolas"/>
        </w:rPr>
        <w:t xml:space="preserve">    "direction": { "type": "number[3]", "description": "方向向量，默认 [0, -1, 0]"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4.2.2 incline_plane（斜面）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"incline_plane",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"angle": { "type": "number", "unit": "°", "description": "斜面倾角" },</w:t>
      </w:r>
    </w:p>
    <w:p>
      <w:pPr>
        <w:pStyle w:val="CodeBlock"/>
      </w:pPr>
      <w:r>
        <w:rPr>
          <w:rFonts w:ascii="Consolas" w:hAnsi="Consolas"/>
        </w:rPr>
        <w:t xml:space="preserve">    "length": { "type": "number", "unit": "m" },</w:t>
      </w:r>
    </w:p>
    <w:p>
      <w:pPr>
        <w:pStyle w:val="CodeBlock"/>
      </w:pPr>
      <w:r>
        <w:rPr>
          <w:rFonts w:ascii="Consolas" w:hAnsi="Consolas"/>
        </w:rPr>
        <w:t xml:space="preserve">    "width": { "type": "number", "unit": "m" },</w:t>
      </w:r>
    </w:p>
    <w:p>
      <w:pPr>
        <w:pStyle w:val="CodeBlock"/>
      </w:pPr>
      <w:r>
        <w:rPr>
          <w:rFonts w:ascii="Consolas" w:hAnsi="Consolas"/>
        </w:rPr>
        <w:t xml:space="preserve">    "friction_coefficient": { "type": "number", "description": "动摩擦因数" },</w:t>
      </w:r>
    </w:p>
    <w:p>
      <w:pPr>
        <w:pStyle w:val="CodeBlock"/>
      </w:pPr>
      <w:r>
        <w:rPr>
          <w:rFonts w:ascii="Consolas" w:hAnsi="Consolas"/>
        </w:rPr>
        <w:t xml:space="preserve">    "static_friction_coefficient": { "type": "number", "description": "静摩擦因数" },</w:t>
      </w:r>
    </w:p>
    <w:p>
      <w:pPr>
        <w:pStyle w:val="CodeBlock"/>
      </w:pPr>
      <w:r>
        <w:rPr>
          <w:rFonts w:ascii="Consolas" w:hAnsi="Consolas"/>
        </w:rPr>
        <w:t xml:space="preserve">    "position": { "type": "number[3]", "unit": "m", "description": "斜面底部中心位置" },</w:t>
      </w:r>
    </w:p>
    <w:p>
      <w:pPr>
        <w:pStyle w:val="CodeBlock"/>
      </w:pPr>
      <w:r>
        <w:rPr>
          <w:rFonts w:ascii="Consolas" w:hAnsi="Consolas"/>
        </w:rPr>
        <w:t xml:space="preserve">    "direction": { "type": "string", "enum": ["left", "right"], "description": "斜面朝向"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4.2.3 electric_field（电场）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"electric_field",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"strength": { "type": "number", "unit": "N/C 或 V/m", "description": "电场强度" },</w:t>
      </w:r>
    </w:p>
    <w:p>
      <w:pPr>
        <w:pStyle w:val="CodeBlock"/>
      </w:pPr>
      <w:r>
        <w:rPr>
          <w:rFonts w:ascii="Consolas" w:hAnsi="Consolas"/>
        </w:rPr>
        <w:t xml:space="preserve">    "direction": { "type": "number[3]", "description": "电场方向向量" },</w:t>
      </w:r>
    </w:p>
    <w:p>
      <w:pPr>
        <w:pStyle w:val="CodeBlock"/>
      </w:pPr>
      <w:r>
        <w:rPr>
          <w:rFonts w:ascii="Consolas" w:hAnsi="Consolas"/>
        </w:rPr>
        <w:t xml:space="preserve">    "type": { "type": "string", "enum": ["uniform", "point_charge", "parallel_plate"] },</w:t>
      </w:r>
    </w:p>
    <w:p>
      <w:pPr>
        <w:pStyle w:val="CodeBlock"/>
      </w:pPr>
      <w:r>
        <w:rPr>
          <w:rFonts w:ascii="Consolas" w:hAnsi="Consolas"/>
        </w:rPr>
        <w:t xml:space="preserve">    "source_position": { "type": "number[3]", "unit": "m", "description": "场源位置（非匀强电场时）"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"visual": {</w:t>
      </w:r>
    </w:p>
    <w:p>
      <w:pPr>
        <w:pStyle w:val="CodeBlock"/>
      </w:pPr>
      <w:r>
        <w:rPr>
          <w:rFonts w:ascii="Consolas" w:hAnsi="Consolas"/>
        </w:rPr>
        <w:t xml:space="preserve">    "show_field_lines": { "type": "boolean" },</w:t>
      </w:r>
    </w:p>
    <w:p>
      <w:pPr>
        <w:pStyle w:val="CodeBlock"/>
      </w:pPr>
      <w:r>
        <w:rPr>
          <w:rFonts w:ascii="Consolas" w:hAnsi="Consolas"/>
        </w:rPr>
        <w:t xml:space="preserve">    "line_density": { "type": "integer", "description": "电场线密度" },</w:t>
      </w:r>
    </w:p>
    <w:p>
      <w:pPr>
        <w:pStyle w:val="CodeBlock"/>
      </w:pPr>
      <w:r>
        <w:rPr>
          <w:rFonts w:ascii="Consolas" w:hAnsi="Consolas"/>
        </w:rPr>
        <w:t xml:space="preserve">    "line_color": { "type": "string"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4.2.4 magnetic_field（磁场）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"magnetic_field",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"strength": { "type": "number", "unit": "T", "description": "磁感应强度 B" },</w:t>
      </w:r>
    </w:p>
    <w:p>
      <w:pPr>
        <w:pStyle w:val="CodeBlock"/>
      </w:pPr>
      <w:r>
        <w:rPr>
          <w:rFonts w:ascii="Consolas" w:hAnsi="Consolas"/>
        </w:rPr>
        <w:t xml:space="preserve">    "direction": { "type": "number[3]", "description": "磁场方向向量" },</w:t>
      </w:r>
    </w:p>
    <w:p>
      <w:pPr>
        <w:pStyle w:val="CodeBlock"/>
      </w:pPr>
      <w:r>
        <w:rPr>
          <w:rFonts w:ascii="Consolas" w:hAnsi="Consolas"/>
        </w:rPr>
        <w:t xml:space="preserve">    "type": { "type": "string", "enum": ["uniform", "current_carrying_wire", "solenoid"] },</w:t>
      </w:r>
    </w:p>
    <w:p>
      <w:pPr>
        <w:pStyle w:val="CodeBlock"/>
      </w:pPr>
      <w:r>
        <w:rPr>
          <w:rFonts w:ascii="Consolas" w:hAnsi="Consolas"/>
        </w:rPr>
        <w:t xml:space="preserve">    "region": {</w:t>
      </w:r>
    </w:p>
    <w:p>
      <w:pPr>
        <w:pStyle w:val="CodeBlock"/>
      </w:pPr>
      <w:r>
        <w:rPr>
          <w:rFonts w:ascii="Consolas" w:hAnsi="Consolas"/>
        </w:rPr>
        <w:t xml:space="preserve">      "type": "object",</w:t>
      </w:r>
    </w:p>
    <w:p>
      <w:pPr>
        <w:pStyle w:val="CodeBlock"/>
      </w:pPr>
      <w:r>
        <w:rPr>
          <w:rFonts w:ascii="Consolas" w:hAnsi="Consolas"/>
        </w:rPr>
        <w:t xml:space="preserve">      "description": "磁场区域范围",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"shape": { "type": "string", "enum": ["infinite", "box", "cylinder"] },</w:t>
      </w:r>
    </w:p>
    <w:p>
      <w:pPr>
        <w:pStyle w:val="CodeBlock"/>
      </w:pPr>
      <w:r>
        <w:rPr>
          <w:rFonts w:ascii="Consolas" w:hAnsi="Consolas"/>
        </w:rPr>
        <w:t xml:space="preserve">        "dimensions": { "type": "number[3]", "unit": "m" }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"visual": {</w:t>
      </w:r>
    </w:p>
    <w:p>
      <w:pPr>
        <w:pStyle w:val="CodeBlock"/>
      </w:pPr>
      <w:r>
        <w:rPr>
          <w:rFonts w:ascii="Consolas" w:hAnsi="Consolas"/>
        </w:rPr>
        <w:t xml:space="preserve">    "show_field_indicators": { "type": "boolean" },</w:t>
      </w:r>
    </w:p>
    <w:p>
      <w:pPr>
        <w:pStyle w:val="CodeBlock"/>
      </w:pPr>
      <w:r>
        <w:rPr>
          <w:rFonts w:ascii="Consolas" w:hAnsi="Consolas"/>
        </w:rPr>
        <w:t xml:space="preserve">    "indicator_color": { "type": "string", "description": "默认蓝色" },</w:t>
      </w:r>
    </w:p>
    <w:p>
      <w:pPr>
        <w:pStyle w:val="CodeBlock"/>
      </w:pPr>
      <w:r>
        <w:rPr>
          <w:rFonts w:ascii="Consolas" w:hAnsi="Consolas"/>
        </w:rPr>
        <w:t xml:space="preserve">    "indicator_type": { "type": "string", "enum": ["cross_dot", "arrows", "streamlines"]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4.2.5 rail（导轨）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"rail",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"length": { "type": "number", "unit": "m" },</w:t>
      </w:r>
    </w:p>
    <w:p>
      <w:pPr>
        <w:pStyle w:val="CodeBlock"/>
      </w:pPr>
      <w:r>
        <w:rPr>
          <w:rFonts w:ascii="Consolas" w:hAnsi="Consolas"/>
        </w:rPr>
        <w:t xml:space="preserve">    "spacing": { "type": "number", "unit": "m", "description": "双轨间距" },</w:t>
      </w:r>
    </w:p>
    <w:p>
      <w:pPr>
        <w:pStyle w:val="CodeBlock"/>
      </w:pPr>
      <w:r>
        <w:rPr>
          <w:rFonts w:ascii="Consolas" w:hAnsi="Consolas"/>
        </w:rPr>
        <w:t xml:space="preserve">    "position": { "type": "number[3]", "unit": "m" },</w:t>
      </w:r>
    </w:p>
    <w:p>
      <w:pPr>
        <w:pStyle w:val="CodeBlock"/>
      </w:pPr>
      <w:r>
        <w:rPr>
          <w:rFonts w:ascii="Consolas" w:hAnsi="Consolas"/>
        </w:rPr>
        <w:t xml:space="preserve">    "direction": { "type": "number[3]", "description": "导轨方向向量" },</w:t>
      </w:r>
    </w:p>
    <w:p>
      <w:pPr>
        <w:pStyle w:val="CodeBlock"/>
      </w:pPr>
      <w:r>
        <w:rPr>
          <w:rFonts w:ascii="Consolas" w:hAnsi="Consolas"/>
        </w:rPr>
        <w:t xml:space="preserve">    "resistance": { "type": "number", "unit": "Ω", "description": "导轨电阻（可选）"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4.2.6 lens（透镜）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"lens",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"type": { "type": "string", "enum": ["convex", "concave"] },</w:t>
      </w:r>
    </w:p>
    <w:p>
      <w:pPr>
        <w:pStyle w:val="CodeBlock"/>
      </w:pPr>
      <w:r>
        <w:rPr>
          <w:rFonts w:ascii="Consolas" w:hAnsi="Consolas"/>
        </w:rPr>
        <w:t xml:space="preserve">    "focal_length": { "type": "number", "unit": "m" },</w:t>
      </w:r>
    </w:p>
    <w:p>
      <w:pPr>
        <w:pStyle w:val="CodeBlock"/>
      </w:pPr>
      <w:r>
        <w:rPr>
          <w:rFonts w:ascii="Consolas" w:hAnsi="Consolas"/>
        </w:rPr>
        <w:t xml:space="preserve">    "position": { "type": "number[3]", "unit": "m" },</w:t>
      </w:r>
    </w:p>
    <w:p>
      <w:pPr>
        <w:pStyle w:val="CodeBlock"/>
      </w:pPr>
      <w:r>
        <w:rPr>
          <w:rFonts w:ascii="Consolas" w:hAnsi="Consolas"/>
        </w:rPr>
        <w:t xml:space="preserve">    "orientation": { "type": "string", "enum": ["vertical", "horizontal"] },</w:t>
      </w:r>
    </w:p>
    <w:p>
      <w:pPr>
        <w:pStyle w:val="CodeBlock"/>
      </w:pPr>
      <w:r>
        <w:rPr>
          <w:rFonts w:ascii="Consolas" w:hAnsi="Consolas"/>
        </w:rPr>
        <w:t xml:space="preserve">    "diameter": { "type": "number", "unit": "m"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pStyle w:val="Heading4"/>
      </w:pPr>
      <w:r>
        <w:t>4.2.7 container（容器）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"type": "container",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"shape": { "type": "string", "enum": ["cylinder", "box", "sphere"] },</w:t>
      </w:r>
    </w:p>
    <w:p>
      <w:pPr>
        <w:pStyle w:val="CodeBlock"/>
      </w:pPr>
      <w:r>
        <w:rPr>
          <w:rFonts w:ascii="Consolas" w:hAnsi="Consolas"/>
        </w:rPr>
        <w:t xml:space="preserve">    "dimensions": { "type": "number[3]", "unit": "m" },</w:t>
      </w:r>
    </w:p>
    <w:p>
      <w:pPr>
        <w:pStyle w:val="CodeBlock"/>
      </w:pPr>
      <w:r>
        <w:rPr>
          <w:rFonts w:ascii="Consolas" w:hAnsi="Consolas"/>
        </w:rPr>
        <w:t xml:space="preserve">    "position": { "type": "number[3]", "unit": "m" },</w:t>
      </w:r>
    </w:p>
    <w:p>
      <w:pPr>
        <w:pStyle w:val="CodeBlock"/>
      </w:pPr>
      <w:r>
        <w:rPr>
          <w:rFonts w:ascii="Consolas" w:hAnsi="Consolas"/>
        </w:rPr>
        <w:t xml:space="preserve">    "contains": { "type": "string", "enum": ["gas", "liquid", "vacuum"] },</w:t>
      </w:r>
    </w:p>
    <w:p>
      <w:pPr>
        <w:pStyle w:val="CodeBlock"/>
      </w:pPr>
      <w:r>
        <w:rPr>
          <w:rFonts w:ascii="Consolas" w:hAnsi="Consolas"/>
        </w:rPr>
        <w:t xml:space="preserve">    "pressure": { "type": "number", "unit": "Pa", "description": "内部压强（可选）" },</w:t>
      </w:r>
    </w:p>
    <w:p>
      <w:pPr>
        <w:pStyle w:val="CodeBlock"/>
      </w:pPr>
      <w:r>
        <w:rPr>
          <w:rFonts w:ascii="Consolas" w:hAnsi="Consolas"/>
        </w:rPr>
        <w:t xml:space="preserve">    "temperature": { "type": "number", "unit": "K", "description": "温度（可选）"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5. forces</w:t>
      </w:r>
    </w:p>
    <w:p>
      <w:pPr>
        <w:pStyle w:val="Heading3"/>
      </w:pPr>
      <w:r>
        <w:t>5.1 概述</w:t>
      </w:r>
    </w:p>
    <w:p>
      <w:r>
        <w:t>作用于实体的力。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3"/>
      </w:pPr>
      <w:r>
        <w:t>5.2 力的类型</w:t>
      </w:r>
    </w:p>
    <w:p>
      <w:pPr>
        <w:pStyle w:val="Heading4"/>
      </w:pPr>
      <w:r>
        <w:t>5.2.1 通用力字段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力唯一标识，如 `"gravity_ball_1"`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力的类型（见 5.2.2）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target_entity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受力实体ID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magnitude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number/string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力的大小，数值或表达式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number[3]/string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方向向量或表达式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is_constant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是否为恒力，默认 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力的描述文字</w:t>
            </w:r>
          </w:p>
        </w:tc>
      </w:tr>
    </w:tbl>
    <w:p/>
    <w:p>
      <w:pPr>
        <w:pStyle w:val="Heading4"/>
      </w:pPr>
      <w:r>
        <w:t>5.2.2 力类型枚举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`gravity`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`normal`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支持力（法向力）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`friction`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摩擦力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`tension`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拉力/张力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`spring_force`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弹力（胡克定律）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`buoyancy`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浮力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`electric_force`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电场力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`lorentz_force`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洛伦兹力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`magnetic_force`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安培力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`applied_force`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外力（人为施加）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`drag_force`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阻力/空气阻力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`centripetal_force`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向心力</w:t>
            </w:r>
          </w:p>
        </w:tc>
      </w:tr>
    </w:tbl>
    <w:p/>
    <w:p>
      <w:pPr>
        <w:pStyle w:val="Heading3"/>
      </w:pPr>
      <w:r>
        <w:t>5.3 示例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"forces":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"gravity_ball_1",</w:t>
      </w:r>
    </w:p>
    <w:p>
      <w:pPr>
        <w:pStyle w:val="CodeBlock"/>
      </w:pPr>
      <w:r>
        <w:rPr>
          <w:rFonts w:ascii="Consolas" w:hAnsi="Consolas"/>
        </w:rPr>
        <w:t xml:space="preserve">      "type": "gravity",</w:t>
      </w:r>
    </w:p>
    <w:p>
      <w:pPr>
        <w:pStyle w:val="CodeBlock"/>
      </w:pPr>
      <w:r>
        <w:rPr>
          <w:rFonts w:ascii="Consolas" w:hAnsi="Consolas"/>
        </w:rPr>
        <w:t xml:space="preserve">      "target_entity": "ball_1",</w:t>
      </w:r>
    </w:p>
    <w:p>
      <w:pPr>
        <w:pStyle w:val="CodeBlock"/>
      </w:pPr>
      <w:r>
        <w:rPr>
          <w:rFonts w:ascii="Consolas" w:hAnsi="Consolas"/>
        </w:rPr>
        <w:t xml:space="preserve">      "magnitude": "mass * g",</w:t>
      </w:r>
    </w:p>
    <w:p>
      <w:pPr>
        <w:pStyle w:val="CodeBlock"/>
      </w:pPr>
      <w:r>
        <w:rPr>
          <w:rFonts w:ascii="Consolas" w:hAnsi="Consolas"/>
        </w:rPr>
        <w:t xml:space="preserve">      "direction": [0, -1, 0],</w:t>
      </w:r>
    </w:p>
    <w:p>
      <w:pPr>
        <w:pStyle w:val="CodeBlock"/>
      </w:pPr>
      <w:r>
        <w:rPr>
          <w:rFonts w:ascii="Consolas" w:hAnsi="Consolas"/>
        </w:rPr>
        <w:t xml:space="preserve">      "is_constant": true,</w:t>
      </w:r>
    </w:p>
    <w:p>
      <w:pPr>
        <w:pStyle w:val="CodeBlock"/>
      </w:pPr>
      <w:r>
        <w:rPr>
          <w:rFonts w:ascii="Consolas" w:hAnsi="Consolas"/>
        </w:rPr>
        <w:t xml:space="preserve">      "description": "重力",</w:t>
      </w:r>
    </w:p>
    <w:p>
      <w:pPr>
        <w:pStyle w:val="CodeBlock"/>
      </w:pPr>
      <w:r>
        <w:rPr>
          <w:rFonts w:ascii="Consolas" w:hAnsi="Consolas"/>
        </w:rPr>
        <w:t xml:space="preserve">      "visual": {</w:t>
      </w:r>
    </w:p>
    <w:p>
      <w:pPr>
        <w:pStyle w:val="CodeBlock"/>
      </w:pPr>
      <w:r>
        <w:rPr>
          <w:rFonts w:ascii="Consolas" w:hAnsi="Consolas"/>
        </w:rPr>
        <w:t xml:space="preserve">        "color": "#FF4444",</w:t>
      </w:r>
    </w:p>
    <w:p>
      <w:pPr>
        <w:pStyle w:val="CodeBlock"/>
      </w:pPr>
      <w:r>
        <w:rPr>
          <w:rFonts w:ascii="Consolas" w:hAnsi="Consolas"/>
        </w:rPr>
        <w:t xml:space="preserve">        "arrow_scale": 0.5,</w:t>
      </w:r>
    </w:p>
    <w:p>
      <w:pPr>
        <w:pStyle w:val="CodeBlock"/>
      </w:pPr>
      <w:r>
        <w:rPr>
          <w:rFonts w:ascii="Consolas" w:hAnsi="Consolas"/>
        </w:rPr>
        <w:t xml:space="preserve">        "label": "G"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"normal_ball_1",</w:t>
      </w:r>
    </w:p>
    <w:p>
      <w:pPr>
        <w:pStyle w:val="CodeBlock"/>
      </w:pPr>
      <w:r>
        <w:rPr>
          <w:rFonts w:ascii="Consolas" w:hAnsi="Consolas"/>
        </w:rPr>
        <w:t xml:space="preserve">      "type": "normal",</w:t>
      </w:r>
    </w:p>
    <w:p>
      <w:pPr>
        <w:pStyle w:val="CodeBlock"/>
      </w:pPr>
      <w:r>
        <w:rPr>
          <w:rFonts w:ascii="Consolas" w:hAnsi="Consolas"/>
        </w:rPr>
        <w:t xml:space="preserve">      "target_entity": "ball_1",</w:t>
      </w:r>
    </w:p>
    <w:p>
      <w:pPr>
        <w:pStyle w:val="CodeBlock"/>
      </w:pPr>
      <w:r>
        <w:rPr>
          <w:rFonts w:ascii="Consolas" w:hAnsi="Consolas"/>
        </w:rPr>
        <w:t xml:space="preserve">      "magnitude": "mass * g * cos(theta)",</w:t>
      </w:r>
    </w:p>
    <w:p>
      <w:pPr>
        <w:pStyle w:val="CodeBlock"/>
      </w:pPr>
      <w:r>
        <w:rPr>
          <w:rFonts w:ascii="Consolas" w:hAnsi="Consolas"/>
        </w:rPr>
        <w:t xml:space="preserve">      "direction": "perpendicular_to_surface",</w:t>
      </w:r>
    </w:p>
    <w:p>
      <w:pPr>
        <w:pStyle w:val="CodeBlock"/>
      </w:pPr>
      <w:r>
        <w:rPr>
          <w:rFonts w:ascii="Consolas" w:hAnsi="Consolas"/>
        </w:rPr>
        <w:t xml:space="preserve">      "is_constant": false,</w:t>
      </w:r>
    </w:p>
    <w:p>
      <w:pPr>
        <w:pStyle w:val="CodeBlock"/>
      </w:pPr>
      <w:r>
        <w:rPr>
          <w:rFonts w:ascii="Consolas" w:hAnsi="Consolas"/>
        </w:rPr>
        <w:t xml:space="preserve">      "description": "支持力"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"friction_block_1",</w:t>
      </w:r>
    </w:p>
    <w:p>
      <w:pPr>
        <w:pStyle w:val="CodeBlock"/>
      </w:pPr>
      <w:r>
        <w:rPr>
          <w:rFonts w:ascii="Consolas" w:hAnsi="Consolas"/>
        </w:rPr>
        <w:t xml:space="preserve">      "type": "friction",</w:t>
      </w:r>
    </w:p>
    <w:p>
      <w:pPr>
        <w:pStyle w:val="CodeBlock"/>
      </w:pPr>
      <w:r>
        <w:rPr>
          <w:rFonts w:ascii="Consolas" w:hAnsi="Consolas"/>
        </w:rPr>
        <w:t xml:space="preserve">      "target_entity": "block_1",</w:t>
      </w:r>
    </w:p>
    <w:p>
      <w:pPr>
        <w:pStyle w:val="CodeBlock"/>
      </w:pPr>
      <w:r>
        <w:rPr>
          <w:rFonts w:ascii="Consolas" w:hAnsi="Consolas"/>
        </w:rPr>
        <w:t xml:space="preserve">      "magnitude": "mu * N",</w:t>
      </w:r>
    </w:p>
    <w:p>
      <w:pPr>
        <w:pStyle w:val="CodeBlock"/>
      </w:pPr>
      <w:r>
        <w:rPr>
          <w:rFonts w:ascii="Consolas" w:hAnsi="Consolas"/>
        </w:rPr>
        <w:t xml:space="preserve">      "direction": "opposite_to_velocity",</w:t>
      </w:r>
    </w:p>
    <w:p>
      <w:pPr>
        <w:pStyle w:val="CodeBlock"/>
      </w:pPr>
      <w:r>
        <w:rPr>
          <w:rFonts w:ascii="Consolas" w:hAnsi="Consolas"/>
        </w:rPr>
        <w:t xml:space="preserve">      "is_constant": false,</w:t>
      </w:r>
    </w:p>
    <w:p>
      <w:pPr>
        <w:pStyle w:val="CodeBlock"/>
      </w:pPr>
      <w:r>
        <w:rPr>
          <w:rFonts w:ascii="Consolas" w:hAnsi="Consolas"/>
        </w:rPr>
        <w:t xml:space="preserve">      "description": "滑动摩擦力"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6. constraints</w:t>
      </w:r>
    </w:p>
    <w:p>
      <w:pPr>
        <w:pStyle w:val="Heading3"/>
      </w:pPr>
      <w:r>
        <w:t>6.1 概述</w:t>
      </w:r>
    </w:p>
    <w:p>
      <w:r>
        <w:t>实体间的物理约束条件。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3"/>
      </w:pPr>
      <w:r>
        <w:t>6.2 约束类型</w:t>
      </w:r>
    </w:p>
    <w:p>
      <w:pPr>
        <w:pStyle w:val="Heading4"/>
      </w:pPr>
      <w:r>
        <w:t>6.2.1 通用约束字段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约束唯一标识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约束类型（见 6.2.2）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受约束实体ID列表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约束描述</w:t>
            </w:r>
          </w:p>
        </w:tc>
      </w:tr>
    </w:tbl>
    <w:p/>
    <w:p>
      <w:pPr>
        <w:pStyle w:val="Heading4"/>
      </w:pPr>
      <w:r>
        <w:t>6.2.2 约束类型枚举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`distance`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固定距离约束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`fixed_point`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固定点约束（铰链/支点）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`fixed_axis`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固定轴约束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`sliding`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滑动约束（沿特定方向）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`contact`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接触约束（不穿透）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`pulley`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滑轮约束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`rigid_body`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刚体约束（多实体固定相对位置）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`periodic_boundary`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周期性边界条件</w:t>
            </w:r>
          </w:p>
        </w:tc>
      </w:tr>
    </w:tbl>
    <w:p/>
    <w:p>
      <w:pPr>
        <w:pStyle w:val="Heading3"/>
      </w:pPr>
      <w:r>
        <w:t>6.3 示例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"constraints":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"pendulum_pivot",</w:t>
      </w:r>
    </w:p>
    <w:p>
      <w:pPr>
        <w:pStyle w:val="CodeBlock"/>
      </w:pPr>
      <w:r>
        <w:rPr>
          <w:rFonts w:ascii="Consolas" w:hAnsi="Consolas"/>
        </w:rPr>
        <w:t xml:space="preserve">      "type": "fixed_point",</w:t>
      </w:r>
    </w:p>
    <w:p>
      <w:pPr>
        <w:pStyle w:val="CodeBlock"/>
      </w:pPr>
      <w:r>
        <w:rPr>
          <w:rFonts w:ascii="Consolas" w:hAnsi="Consolas"/>
        </w:rPr>
        <w:t xml:space="preserve">      "entities": ["pendulum_ball"],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"pivot": [0, 5, 0],</w:t>
      </w:r>
    </w:p>
    <w:p>
      <w:pPr>
        <w:pStyle w:val="CodeBlock"/>
      </w:pPr>
      <w:r>
        <w:rPr>
          <w:rFonts w:ascii="Consolas" w:hAnsi="Consolas"/>
        </w:rPr>
        <w:t xml:space="preserve">        "distance": 2.0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"description": "摆球悬挂点约束"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"ground_contact",</w:t>
      </w:r>
    </w:p>
    <w:p>
      <w:pPr>
        <w:pStyle w:val="CodeBlock"/>
      </w:pPr>
      <w:r>
        <w:rPr>
          <w:rFonts w:ascii="Consolas" w:hAnsi="Consolas"/>
        </w:rPr>
        <w:t xml:space="preserve">      "type": "contact",</w:t>
      </w:r>
    </w:p>
    <w:p>
      <w:pPr>
        <w:pStyle w:val="CodeBlock"/>
      </w:pPr>
      <w:r>
        <w:rPr>
          <w:rFonts w:ascii="Consolas" w:hAnsi="Consolas"/>
        </w:rPr>
        <w:t xml:space="preserve">      "entities": ["ball_1", "ground"],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"restitution": 0.5,</w:t>
      </w:r>
    </w:p>
    <w:p>
      <w:pPr>
        <w:pStyle w:val="CodeBlock"/>
      </w:pPr>
      <w:r>
        <w:rPr>
          <w:rFonts w:ascii="Consolas" w:hAnsi="Consolas"/>
        </w:rPr>
        <w:t xml:space="preserve">        "friction": 0.3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"description": "小球与地面的碰撞约束"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"sliding_on_incline",</w:t>
      </w:r>
    </w:p>
    <w:p>
      <w:pPr>
        <w:pStyle w:val="CodeBlock"/>
      </w:pPr>
      <w:r>
        <w:rPr>
          <w:rFonts w:ascii="Consolas" w:hAnsi="Consolas"/>
        </w:rPr>
        <w:t xml:space="preserve">      "type": "sliding",</w:t>
      </w:r>
    </w:p>
    <w:p>
      <w:pPr>
        <w:pStyle w:val="CodeBlock"/>
      </w:pPr>
      <w:r>
        <w:rPr>
          <w:rFonts w:ascii="Consolas" w:hAnsi="Consolas"/>
        </w:rPr>
        <w:t xml:space="preserve">      "entities": ["block_1"],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"surface_normal": [0.5, 0.866, 0],</w:t>
      </w:r>
    </w:p>
    <w:p>
      <w:pPr>
        <w:pStyle w:val="CodeBlock"/>
      </w:pPr>
      <w:r>
        <w:rPr>
          <w:rFonts w:ascii="Consolas" w:hAnsi="Consolas"/>
        </w:rPr>
        <w:t xml:space="preserve">        "friction_coefficient": 0.3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"description": "滑块沿斜面滑动约束"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7. equations</w:t>
      </w:r>
    </w:p>
    <w:p>
      <w:pPr>
        <w:pStyle w:val="Heading3"/>
      </w:pPr>
      <w:r>
        <w:t>7.1 概述</w:t>
      </w:r>
    </w:p>
    <w:p>
      <w:r>
        <w:t>描述物理量之间数学关系的方程。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3"/>
      </w:pPr>
      <w:r>
        <w:t>7.2 方程结构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方程唯一标识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方程名称，如"牛顿第二定律"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LaTeX 数学表达式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variables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变量定义映射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derivation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推导步骤（LaTeX数组）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方程类型</w:t>
            </w:r>
          </w:p>
        </w:tc>
      </w:tr>
    </w:tbl>
    <w:p/>
    <w:p>
      <w:pPr>
        <w:pStyle w:val="Heading3"/>
      </w:pPr>
      <w:r>
        <w:t>7.3 方程类型枚举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`motion`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运动学方程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`force`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动力学方程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`energy`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能量方程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`momentum`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动量方程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`electromagnetic`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电磁学方程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`wave`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波动方程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`optical`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光学方程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`thermal`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热学方程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`target`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目标方程（待求解）</w:t>
            </w:r>
          </w:p>
        </w:tc>
      </w:tr>
    </w:tbl>
    <w:p/>
    <w:p>
      <w:pPr>
        <w:pStyle w:val="Heading3"/>
      </w:pPr>
      <w:r>
        <w:t>7.4 示例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"equations":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"eq_newton_2",</w:t>
      </w:r>
    </w:p>
    <w:p>
      <w:pPr>
        <w:pStyle w:val="CodeBlock"/>
      </w:pPr>
      <w:r>
        <w:rPr>
          <w:rFonts w:ascii="Consolas" w:hAnsi="Consolas"/>
        </w:rPr>
        <w:t xml:space="preserve">      "name": "牛顿第二定律",</w:t>
      </w:r>
    </w:p>
    <w:p>
      <w:pPr>
        <w:pStyle w:val="CodeBlock"/>
      </w:pPr>
      <w:r>
        <w:rPr>
          <w:rFonts w:ascii="Consolas" w:hAnsi="Consolas"/>
        </w:rPr>
        <w:t xml:space="preserve">      "expression": "F = m \\cdot a",</w:t>
      </w:r>
    </w:p>
    <w:p>
      <w:pPr>
        <w:pStyle w:val="CodeBlock"/>
      </w:pPr>
      <w:r>
        <w:rPr>
          <w:rFonts w:ascii="Consolas" w:hAnsi="Consolas"/>
        </w:rPr>
        <w:t xml:space="preserve">      "variables": {</w:t>
      </w:r>
    </w:p>
    <w:p>
      <w:pPr>
        <w:pStyle w:val="CodeBlock"/>
      </w:pPr>
      <w:r>
        <w:rPr>
          <w:rFonts w:ascii="Consolas" w:hAnsi="Consolas"/>
        </w:rPr>
        <w:t xml:space="preserve">        "F": { "symbol": "F", "unit": "N", "description": "合外力" },</w:t>
      </w:r>
    </w:p>
    <w:p>
      <w:pPr>
        <w:pStyle w:val="CodeBlock"/>
      </w:pPr>
      <w:r>
        <w:rPr>
          <w:rFonts w:ascii="Consolas" w:hAnsi="Consolas"/>
        </w:rPr>
        <w:t xml:space="preserve">        "m": { "symbol": "m", "unit": "kg", "description": "质量" },</w:t>
      </w:r>
    </w:p>
    <w:p>
      <w:pPr>
        <w:pStyle w:val="CodeBlock"/>
      </w:pPr>
      <w:r>
        <w:rPr>
          <w:rFonts w:ascii="Consolas" w:hAnsi="Consolas"/>
        </w:rPr>
        <w:t xml:space="preserve">        "a": { "symbol": "a", "unit": "m/s²", "description": "加速度" }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"type": "force"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"eq_free_fall",</w:t>
      </w:r>
    </w:p>
    <w:p>
      <w:pPr>
        <w:pStyle w:val="CodeBlock"/>
      </w:pPr>
      <w:r>
        <w:rPr>
          <w:rFonts w:ascii="Consolas" w:hAnsi="Consolas"/>
        </w:rPr>
        <w:t xml:space="preserve">      "name": "自由落体位移公式",</w:t>
      </w:r>
    </w:p>
    <w:p>
      <w:pPr>
        <w:pStyle w:val="CodeBlock"/>
      </w:pPr>
      <w:r>
        <w:rPr>
          <w:rFonts w:ascii="Consolas" w:hAnsi="Consolas"/>
        </w:rPr>
        <w:t xml:space="preserve">      "expression": "h = \\frac{1}{2}gt^2",</w:t>
      </w:r>
    </w:p>
    <w:p>
      <w:pPr>
        <w:pStyle w:val="CodeBlock"/>
      </w:pPr>
      <w:r>
        <w:rPr>
          <w:rFonts w:ascii="Consolas" w:hAnsi="Consolas"/>
        </w:rPr>
        <w:t xml:space="preserve">      "variables": {</w:t>
      </w:r>
    </w:p>
    <w:p>
      <w:pPr>
        <w:pStyle w:val="CodeBlock"/>
      </w:pPr>
      <w:r>
        <w:rPr>
          <w:rFonts w:ascii="Consolas" w:hAnsi="Consolas"/>
        </w:rPr>
        <w:t xml:space="preserve">        "h": { "symbol": "h", "unit": "m", "description": "下落高度" },</w:t>
      </w:r>
    </w:p>
    <w:p>
      <w:pPr>
        <w:pStyle w:val="CodeBlock"/>
      </w:pPr>
      <w:r>
        <w:rPr>
          <w:rFonts w:ascii="Consolas" w:hAnsi="Consolas"/>
        </w:rPr>
        <w:t xml:space="preserve">        "g": { "symbol": "g", "unit": "m/s²", "description": "重力加速度" },</w:t>
      </w:r>
    </w:p>
    <w:p>
      <w:pPr>
        <w:pStyle w:val="CodeBlock"/>
      </w:pPr>
      <w:r>
        <w:rPr>
          <w:rFonts w:ascii="Consolas" w:hAnsi="Consolas"/>
        </w:rPr>
        <w:t xml:space="preserve">        "t": { "symbol": "t", "unit": "s", "description": "时间" }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"derivation": [</w:t>
      </w:r>
    </w:p>
    <w:p>
      <w:pPr>
        <w:pStyle w:val="CodeBlock"/>
      </w:pPr>
      <w:r>
        <w:rPr>
          <w:rFonts w:ascii="Consolas" w:hAnsi="Consolas"/>
        </w:rPr>
        <w:t xml:space="preserve">        "v = gt",</w:t>
      </w:r>
    </w:p>
    <w:p>
      <w:pPr>
        <w:pStyle w:val="CodeBlock"/>
      </w:pPr>
      <w:r>
        <w:rPr>
          <w:rFonts w:ascii="Consolas" w:hAnsi="Consolas"/>
        </w:rPr>
        <w:t xml:space="preserve">        "h = \\int_0^t v\\,dt = \\int_0^t gt\\,dt",</w:t>
      </w:r>
    </w:p>
    <w:p>
      <w:pPr>
        <w:pStyle w:val="CodeBlock"/>
      </w:pPr>
      <w:r>
        <w:rPr>
          <w:rFonts w:ascii="Consolas" w:hAnsi="Consolas"/>
        </w:rPr>
        <w:t xml:space="preserve">        "h = \\frac{1}{2}gt^2"</w:t>
      </w:r>
    </w:p>
    <w:p>
      <w:pPr>
        <w:pStyle w:val="CodeBlock"/>
      </w:pPr>
      <w:r>
        <w:rPr>
          <w:rFonts w:ascii="Consolas" w:hAnsi="Consolas"/>
        </w:rPr>
        <w:t xml:space="preserve">      ],</w:t>
      </w:r>
    </w:p>
    <w:p>
      <w:pPr>
        <w:pStyle w:val="CodeBlock"/>
      </w:pPr>
      <w:r>
        <w:rPr>
          <w:rFonts w:ascii="Consolas" w:hAnsi="Consolas"/>
        </w:rPr>
        <w:t xml:space="preserve">      "type": "motion"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"eq_target_velocity",</w:t>
      </w:r>
    </w:p>
    <w:p>
      <w:pPr>
        <w:pStyle w:val="CodeBlock"/>
      </w:pPr>
      <w:r>
        <w:rPr>
          <w:rFonts w:ascii="Consolas" w:hAnsi="Consolas"/>
        </w:rPr>
        <w:t xml:space="preserve">      "name": "落地速度",</w:t>
      </w:r>
    </w:p>
    <w:p>
      <w:pPr>
        <w:pStyle w:val="CodeBlock"/>
      </w:pPr>
      <w:r>
        <w:rPr>
          <w:rFonts w:ascii="Consolas" w:hAnsi="Consolas"/>
        </w:rPr>
        <w:t xml:space="preserve">      "expression": "v = \\sqrt{2gh}",</w:t>
      </w:r>
    </w:p>
    <w:p>
      <w:pPr>
        <w:pStyle w:val="CodeBlock"/>
      </w:pPr>
      <w:r>
        <w:rPr>
          <w:rFonts w:ascii="Consolas" w:hAnsi="Consolas"/>
        </w:rPr>
        <w:t xml:space="preserve">      "variables": {</w:t>
      </w:r>
    </w:p>
    <w:p>
      <w:pPr>
        <w:pStyle w:val="CodeBlock"/>
      </w:pPr>
      <w:r>
        <w:rPr>
          <w:rFonts w:ascii="Consolas" w:hAnsi="Consolas"/>
        </w:rPr>
        <w:t xml:space="preserve">        "v": { "symbol": "v", "unit": "m/s", "description": "落地速度" },</w:t>
      </w:r>
    </w:p>
    <w:p>
      <w:pPr>
        <w:pStyle w:val="CodeBlock"/>
      </w:pPr>
      <w:r>
        <w:rPr>
          <w:rFonts w:ascii="Consolas" w:hAnsi="Consolas"/>
        </w:rPr>
        <w:t xml:space="preserve">        "g": { "symbol": "g", "unit": "m/s²" },</w:t>
      </w:r>
    </w:p>
    <w:p>
      <w:pPr>
        <w:pStyle w:val="CodeBlock"/>
      </w:pPr>
      <w:r>
        <w:rPr>
          <w:rFonts w:ascii="Consolas" w:hAnsi="Consolas"/>
        </w:rPr>
        <w:t xml:space="preserve">        "h": { "symbol": "h", "unit": "m" }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"type": "target",</w:t>
      </w:r>
    </w:p>
    <w:p>
      <w:pPr>
        <w:pStyle w:val="CodeBlock"/>
      </w:pPr>
      <w:r>
        <w:rPr>
          <w:rFonts w:ascii="Consolas" w:hAnsi="Consolas"/>
        </w:rPr>
        <w:t xml:space="preserve">      "is_solution": true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8. timeline</w:t>
      </w:r>
    </w:p>
    <w:p>
      <w:pPr>
        <w:pStyle w:val="Heading3"/>
      </w:pPr>
      <w:r>
        <w:t>8.1 概述</w:t>
      </w:r>
    </w:p>
    <w:p>
      <w:r>
        <w:t>描述场景在时间维度上的关键帧和事件序列。渲染引擎根据 timeline 插值生成连续动画。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3"/>
      </w:pPr>
      <w:r>
        <w:t>8.2 时间线结构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timeline.total_duration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总持续时间（秒）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timeline.fps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目标帧率，默认60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timeline.time_scale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时间缩放因子，默认1.0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timeline.events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关键事件列表</w:t>
            </w:r>
          </w:p>
        </w:tc>
      </w:tr>
    </w:tbl>
    <w:p/>
    <w:p>
      <w:pPr>
        <w:pStyle w:val="Heading3"/>
      </w:pPr>
      <w:r>
        <w:t>8.3 事件结构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事件唯一标识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事件发生时间（秒）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目标实体ID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事件相关数据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事件描述</w:t>
            </w:r>
          </w:p>
        </w:tc>
      </w:tr>
    </w:tbl>
    <w:p/>
    <w:p>
      <w:pPr>
        <w:pStyle w:val="Heading3"/>
      </w:pPr>
      <w:r>
        <w:t>8.4 事件类型枚举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`keyframe`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关键帧（记录该时刻所有实体状态）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`collision`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碰撞事件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`state_change`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状态变化（如从滑动变为静止）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`force_change`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力的变化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`trigger`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触发事件（条件满足时触发）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`marker`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标注点（用于教学说明）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`phase_start`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阶段开始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`phase_end`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阶段结束</w:t>
            </w:r>
          </w:p>
        </w:tc>
      </w:tr>
    </w:tbl>
    <w:p/>
    <w:p>
      <w:pPr>
        <w:pStyle w:val="Heading3"/>
      </w:pPr>
      <w:r>
        <w:t>8.5 示例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"timeline": {</w:t>
      </w:r>
    </w:p>
    <w:p>
      <w:pPr>
        <w:pStyle w:val="CodeBlock"/>
      </w:pPr>
      <w:r>
        <w:rPr>
          <w:rFonts w:ascii="Consolas" w:hAnsi="Consolas"/>
        </w:rPr>
        <w:t xml:space="preserve">    "total_duration": 5.0,</w:t>
      </w:r>
    </w:p>
    <w:p>
      <w:pPr>
        <w:pStyle w:val="CodeBlock"/>
      </w:pPr>
      <w:r>
        <w:rPr>
          <w:rFonts w:ascii="Consolas" w:hAnsi="Consolas"/>
        </w:rPr>
        <w:t xml:space="preserve">    "fps": 60,</w:t>
      </w:r>
    </w:p>
    <w:p>
      <w:pPr>
        <w:pStyle w:val="CodeBlock"/>
      </w:pPr>
      <w:r>
        <w:rPr>
          <w:rFonts w:ascii="Consolas" w:hAnsi="Consolas"/>
        </w:rPr>
        <w:t xml:space="preserve">    "time_scale": 1.0,</w:t>
      </w:r>
    </w:p>
    <w:p>
      <w:pPr>
        <w:pStyle w:val="CodeBlock"/>
      </w:pPr>
      <w:r>
        <w:rPr>
          <w:rFonts w:ascii="Consolas" w:hAnsi="Consolas"/>
        </w:rPr>
        <w:t xml:space="preserve">    "events": [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"start",</w:t>
      </w:r>
    </w:p>
    <w:p>
      <w:pPr>
        <w:pStyle w:val="CodeBlock"/>
      </w:pPr>
      <w:r>
        <w:rPr>
          <w:rFonts w:ascii="Consolas" w:hAnsi="Consolas"/>
        </w:rPr>
        <w:t xml:space="preserve">        "time": 0.0,</w:t>
      </w:r>
    </w:p>
    <w:p>
      <w:pPr>
        <w:pStyle w:val="CodeBlock"/>
      </w:pPr>
      <w:r>
        <w:rPr>
          <w:rFonts w:ascii="Consolas" w:hAnsi="Consolas"/>
        </w:rPr>
        <w:t xml:space="preserve">        "type": "keyframe",</w:t>
      </w:r>
    </w:p>
    <w:p>
      <w:pPr>
        <w:pStyle w:val="CodeBlock"/>
      </w:pPr>
      <w:r>
        <w:rPr>
          <w:rFonts w:ascii="Consolas" w:hAnsi="Consolas"/>
        </w:rPr>
        <w:t xml:space="preserve">        "target": "ball_1",</w:t>
      </w:r>
    </w:p>
    <w:p>
      <w:pPr>
        <w:pStyle w:val="CodeBlock"/>
      </w:pPr>
      <w:r>
        <w:rPr>
          <w:rFonts w:ascii="Consolas" w:hAnsi="Consolas"/>
        </w:rPr>
        <w:t xml:space="preserve">        "data": {</w:t>
      </w:r>
    </w:p>
    <w:p>
      <w:pPr>
        <w:pStyle w:val="CodeBlock"/>
      </w:pPr>
      <w:r>
        <w:rPr>
          <w:rFonts w:ascii="Consolas" w:hAnsi="Consolas"/>
        </w:rPr>
        <w:t xml:space="preserve">          "position": [0, 10, 0],</w:t>
      </w:r>
    </w:p>
    <w:p>
      <w:pPr>
        <w:pStyle w:val="CodeBlock"/>
      </w:pPr>
      <w:r>
        <w:rPr>
          <w:rFonts w:ascii="Consolas" w:hAnsi="Consolas"/>
        </w:rPr>
        <w:t xml:space="preserve">          "velocity": [0, 0, 0],</w:t>
      </w:r>
    </w:p>
    <w:p>
      <w:pPr>
        <w:pStyle w:val="CodeBlock"/>
      </w:pPr>
      <w:r>
        <w:rPr>
          <w:rFonts w:ascii="Consolas" w:hAnsi="Consolas"/>
        </w:rPr>
        <w:t xml:space="preserve">          "acceleration": [0, -9.8, 0]</w:t>
      </w:r>
    </w:p>
    <w:p>
      <w:pPr>
        <w:pStyle w:val="CodeBlock"/>
      </w:pPr>
      <w:r>
        <w:rPr>
          <w:rFonts w:ascii="Consolas" w:hAnsi="Consolas"/>
        </w:rPr>
        <w:t xml:space="preserve">        },</w:t>
      </w:r>
    </w:p>
    <w:p>
      <w:pPr>
        <w:pStyle w:val="CodeBlock"/>
      </w:pPr>
      <w:r>
        <w:rPr>
          <w:rFonts w:ascii="Consolas" w:hAnsi="Consolas"/>
        </w:rPr>
        <w:t xml:space="preserve">        "description": "初始状态：小球在10m高处静止"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"midpoint",</w:t>
      </w:r>
    </w:p>
    <w:p>
      <w:pPr>
        <w:pStyle w:val="CodeBlock"/>
      </w:pPr>
      <w:r>
        <w:rPr>
          <w:rFonts w:ascii="Consolas" w:hAnsi="Consolas"/>
        </w:rPr>
        <w:t xml:space="preserve">        "time": 1.0,</w:t>
      </w:r>
    </w:p>
    <w:p>
      <w:pPr>
        <w:pStyle w:val="CodeBlock"/>
      </w:pPr>
      <w:r>
        <w:rPr>
          <w:rFonts w:ascii="Consolas" w:hAnsi="Consolas"/>
        </w:rPr>
        <w:t xml:space="preserve">        "type": "marker",</w:t>
      </w:r>
    </w:p>
    <w:p>
      <w:pPr>
        <w:pStyle w:val="CodeBlock"/>
      </w:pPr>
      <w:r>
        <w:rPr>
          <w:rFonts w:ascii="Consolas" w:hAnsi="Consolas"/>
        </w:rPr>
        <w:t xml:space="preserve">        "target": "ball_1",</w:t>
      </w:r>
    </w:p>
    <w:p>
      <w:pPr>
        <w:pStyle w:val="CodeBlock"/>
      </w:pPr>
      <w:r>
        <w:rPr>
          <w:rFonts w:ascii="Consolas" w:hAnsi="Consolas"/>
        </w:rPr>
        <w:t xml:space="preserve">        "data": {</w:t>
      </w:r>
    </w:p>
    <w:p>
      <w:pPr>
        <w:pStyle w:val="CodeBlock"/>
      </w:pPr>
      <w:r>
        <w:rPr>
          <w:rFonts w:ascii="Consolas" w:hAnsi="Consolas"/>
        </w:rPr>
        <w:t xml:space="preserve">          "position": [0, 5.1, 0],</w:t>
      </w:r>
    </w:p>
    <w:p>
      <w:pPr>
        <w:pStyle w:val="CodeBlock"/>
      </w:pPr>
      <w:r>
        <w:rPr>
          <w:rFonts w:ascii="Consolas" w:hAnsi="Consolas"/>
        </w:rPr>
        <w:t xml:space="preserve">          "velocity": [0, -9.8, 0],</w:t>
      </w:r>
    </w:p>
    <w:p>
      <w:pPr>
        <w:pStyle w:val="CodeBlock"/>
      </w:pPr>
      <w:r>
        <w:rPr>
          <w:rFonts w:ascii="Consolas" w:hAnsi="Consolas"/>
        </w:rPr>
        <w:t xml:space="preserve">          "label": "t=1s, h=5.1m, v=9.8m/s"</w:t>
      </w:r>
    </w:p>
    <w:p>
      <w:pPr>
        <w:pStyle w:val="CodeBlock"/>
      </w:pPr>
      <w:r>
        <w:rPr>
          <w:rFonts w:ascii="Consolas" w:hAnsi="Consolas"/>
        </w:rPr>
        <w:t xml:space="preserve">        },</w:t>
      </w:r>
    </w:p>
    <w:p>
      <w:pPr>
        <w:pStyle w:val="CodeBlock"/>
      </w:pPr>
      <w:r>
        <w:rPr>
          <w:rFonts w:ascii="Consolas" w:hAnsi="Consolas"/>
        </w:rPr>
        <w:t xml:space="preserve">        "description": "1秒时位置和速度标注"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"impact",</w:t>
      </w:r>
    </w:p>
    <w:p>
      <w:pPr>
        <w:pStyle w:val="CodeBlock"/>
      </w:pPr>
      <w:r>
        <w:rPr>
          <w:rFonts w:ascii="Consolas" w:hAnsi="Consolas"/>
        </w:rPr>
        <w:t xml:space="preserve">        "time": 1.43,</w:t>
      </w:r>
    </w:p>
    <w:p>
      <w:pPr>
        <w:pStyle w:val="CodeBlock"/>
      </w:pPr>
      <w:r>
        <w:rPr>
          <w:rFonts w:ascii="Consolas" w:hAnsi="Consolas"/>
        </w:rPr>
        <w:t xml:space="preserve">        "type": "collision",</w:t>
      </w:r>
    </w:p>
    <w:p>
      <w:pPr>
        <w:pStyle w:val="CodeBlock"/>
      </w:pPr>
      <w:r>
        <w:rPr>
          <w:rFonts w:ascii="Consolas" w:hAnsi="Consolas"/>
        </w:rPr>
        <w:t xml:space="preserve">        "target": "ball_1",</w:t>
      </w:r>
    </w:p>
    <w:p>
      <w:pPr>
        <w:pStyle w:val="CodeBlock"/>
      </w:pPr>
      <w:r>
        <w:rPr>
          <w:rFonts w:ascii="Consolas" w:hAnsi="Consolas"/>
        </w:rPr>
        <w:t xml:space="preserve">        "data": {</w:t>
      </w:r>
    </w:p>
    <w:p>
      <w:pPr>
        <w:pStyle w:val="CodeBlock"/>
      </w:pPr>
      <w:r>
        <w:rPr>
          <w:rFonts w:ascii="Consolas" w:hAnsi="Consolas"/>
        </w:rPr>
        <w:t xml:space="preserve">          "collision_with": "ground",</w:t>
      </w:r>
    </w:p>
    <w:p>
      <w:pPr>
        <w:pStyle w:val="CodeBlock"/>
      </w:pPr>
      <w:r>
        <w:rPr>
          <w:rFonts w:ascii="Consolas" w:hAnsi="Consolas"/>
        </w:rPr>
        <w:t xml:space="preserve">          "impact_velocity": 14.0,</w:t>
      </w:r>
    </w:p>
    <w:p>
      <w:pPr>
        <w:pStyle w:val="CodeBlock"/>
      </w:pPr>
      <w:r>
        <w:rPr>
          <w:rFonts w:ascii="Consolas" w:hAnsi="Consolas"/>
        </w:rPr>
        <w:t xml:space="preserve">          "restitution": 0.5,</w:t>
      </w:r>
    </w:p>
    <w:p>
      <w:pPr>
        <w:pStyle w:val="CodeBlock"/>
      </w:pPr>
      <w:r>
        <w:rPr>
          <w:rFonts w:ascii="Consolas" w:hAnsi="Consolas"/>
        </w:rPr>
        <w:t xml:space="preserve">          "post_collision_velocity": [0, 7.0, 0]</w:t>
      </w:r>
    </w:p>
    <w:p>
      <w:pPr>
        <w:pStyle w:val="CodeBlock"/>
      </w:pPr>
      <w:r>
        <w:rPr>
          <w:rFonts w:ascii="Consolas" w:hAnsi="Consolas"/>
        </w:rPr>
        <w:t xml:space="preserve">        },</w:t>
      </w:r>
    </w:p>
    <w:p>
      <w:pPr>
        <w:pStyle w:val="CodeBlock"/>
      </w:pPr>
      <w:r>
        <w:rPr>
          <w:rFonts w:ascii="Consolas" w:hAnsi="Consolas"/>
        </w:rPr>
        <w:t xml:space="preserve">        "description": "小球触地碰撞，反弹速度7.0m/s"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"end",</w:t>
      </w:r>
    </w:p>
    <w:p>
      <w:pPr>
        <w:pStyle w:val="CodeBlock"/>
      </w:pPr>
      <w:r>
        <w:rPr>
          <w:rFonts w:ascii="Consolas" w:hAnsi="Consolas"/>
        </w:rPr>
        <w:t xml:space="preserve">        "time": 5.0,</w:t>
      </w:r>
    </w:p>
    <w:p>
      <w:pPr>
        <w:pStyle w:val="CodeBlock"/>
      </w:pPr>
      <w:r>
        <w:rPr>
          <w:rFonts w:ascii="Consolas" w:hAnsi="Consolas"/>
        </w:rPr>
        <w:t xml:space="preserve">        "type": "phase_end",</w:t>
      </w:r>
    </w:p>
    <w:p>
      <w:pPr>
        <w:pStyle w:val="CodeBlock"/>
      </w:pPr>
      <w:r>
        <w:rPr>
          <w:rFonts w:ascii="Consolas" w:hAnsi="Consolas"/>
        </w:rPr>
        <w:t xml:space="preserve">        "description": "实验结束"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]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9. camera_script</w:t>
      </w:r>
    </w:p>
    <w:p>
      <w:pPr>
        <w:pStyle w:val="Heading3"/>
      </w:pPr>
      <w:r>
        <w:t>9.1 概述</w:t>
      </w:r>
    </w:p>
    <w:p>
      <w:r>
        <w:t>定义相机在时间线上的位置、朝向和运动路径。渲染引擎据此控制视角。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3"/>
      </w:pPr>
      <w:r>
        <w:t>9.2 相机脚本项结构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相机脚本项ID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时间点（秒）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过渡时间（秒），默认0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缓动函数，默认"linear"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number[3]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相机位置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number[3]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相机注视点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视场角（度），默认60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镜头说明</w:t>
            </w:r>
          </w:p>
        </w:tc>
      </w:tr>
    </w:tbl>
    <w:p/>
    <w:p>
      <w:pPr>
        <w:pStyle w:val="Heading3"/>
      </w:pPr>
      <w:r>
        <w:t>9.3 缓动函数枚举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`linear`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线性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`ease_in`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缓入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`ease_out`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`ease_in_out`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缓入缓出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`smooth`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平滑（贝塞尔）</w:t>
            </w:r>
          </w:p>
        </w:tc>
      </w:tr>
    </w:tbl>
    <w:p/>
    <w:p>
      <w:pPr>
        <w:pStyle w:val="Heading3"/>
      </w:pPr>
      <w:r>
        <w:t>9.4 示例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"camera_script":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"overview",</w:t>
      </w:r>
    </w:p>
    <w:p>
      <w:pPr>
        <w:pStyle w:val="CodeBlock"/>
      </w:pPr>
      <w:r>
        <w:rPr>
          <w:rFonts w:ascii="Consolas" w:hAnsi="Consolas"/>
        </w:rPr>
        <w:t xml:space="preserve">      "time": 0.0,</w:t>
      </w:r>
    </w:p>
    <w:p>
      <w:pPr>
        <w:pStyle w:val="CodeBlock"/>
      </w:pPr>
      <w:r>
        <w:rPr>
          <w:rFonts w:ascii="Consolas" w:hAnsi="Consolas"/>
        </w:rPr>
        <w:t xml:space="preserve">      "duration": 0.0,</w:t>
      </w:r>
    </w:p>
    <w:p>
      <w:pPr>
        <w:pStyle w:val="CodeBlock"/>
      </w:pPr>
      <w:r>
        <w:rPr>
          <w:rFonts w:ascii="Consolas" w:hAnsi="Consolas"/>
        </w:rPr>
        <w:t xml:space="preserve">      "position": [8, 6, 8],</w:t>
      </w:r>
    </w:p>
    <w:p>
      <w:pPr>
        <w:pStyle w:val="CodeBlock"/>
      </w:pPr>
      <w:r>
        <w:rPr>
          <w:rFonts w:ascii="Consolas" w:hAnsi="Consolas"/>
        </w:rPr>
        <w:t xml:space="preserve">      "target": [0, 5, 0],</w:t>
      </w:r>
    </w:p>
    <w:p>
      <w:pPr>
        <w:pStyle w:val="CodeBlock"/>
      </w:pPr>
      <w:r>
        <w:rPr>
          <w:rFonts w:ascii="Consolas" w:hAnsi="Consolas"/>
        </w:rPr>
        <w:t xml:space="preserve">      "fov": 60,</w:t>
      </w:r>
    </w:p>
    <w:p>
      <w:pPr>
        <w:pStyle w:val="CodeBlock"/>
      </w:pPr>
      <w:r>
        <w:rPr>
          <w:rFonts w:ascii="Consolas" w:hAnsi="Consolas"/>
        </w:rPr>
        <w:t xml:space="preserve">      "description": "初始全景视角"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"follow_ball",</w:t>
      </w:r>
    </w:p>
    <w:p>
      <w:pPr>
        <w:pStyle w:val="CodeBlock"/>
      </w:pPr>
      <w:r>
        <w:rPr>
          <w:rFonts w:ascii="Consolas" w:hAnsi="Consolas"/>
        </w:rPr>
        <w:t xml:space="preserve">      "time": 0.5,</w:t>
      </w:r>
    </w:p>
    <w:p>
      <w:pPr>
        <w:pStyle w:val="CodeBlock"/>
      </w:pPr>
      <w:r>
        <w:rPr>
          <w:rFonts w:ascii="Consolas" w:hAnsi="Consolas"/>
        </w:rPr>
        <w:t xml:space="preserve">      "duration": 1.0,</w:t>
      </w:r>
    </w:p>
    <w:p>
      <w:pPr>
        <w:pStyle w:val="CodeBlock"/>
      </w:pPr>
      <w:r>
        <w:rPr>
          <w:rFonts w:ascii="Consolas" w:hAnsi="Consolas"/>
        </w:rPr>
        <w:t xml:space="preserve">      "easing": "ease_in_out",</w:t>
      </w:r>
    </w:p>
    <w:p>
      <w:pPr>
        <w:pStyle w:val="CodeBlock"/>
      </w:pPr>
      <w:r>
        <w:rPr>
          <w:rFonts w:ascii="Consolas" w:hAnsi="Consolas"/>
        </w:rPr>
        <w:t xml:space="preserve">      "position": [3, 8, 3],</w:t>
      </w:r>
    </w:p>
    <w:p>
      <w:pPr>
        <w:pStyle w:val="CodeBlock"/>
      </w:pPr>
      <w:r>
        <w:rPr>
          <w:rFonts w:ascii="Consolas" w:hAnsi="Consolas"/>
        </w:rPr>
        <w:t xml:space="preserve">      "target": [0, 8, 0],</w:t>
      </w:r>
    </w:p>
    <w:p>
      <w:pPr>
        <w:pStyle w:val="CodeBlock"/>
      </w:pPr>
      <w:r>
        <w:rPr>
          <w:rFonts w:ascii="Consolas" w:hAnsi="Consolas"/>
        </w:rPr>
        <w:t xml:space="preserve">      "fov": 45,</w:t>
      </w:r>
    </w:p>
    <w:p>
      <w:pPr>
        <w:pStyle w:val="CodeBlock"/>
      </w:pPr>
      <w:r>
        <w:rPr>
          <w:rFonts w:ascii="Consolas" w:hAnsi="Consolas"/>
        </w:rPr>
        <w:t xml:space="preserve">      "description": "跟踪小球下落"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"impact_closeup",</w:t>
      </w:r>
    </w:p>
    <w:p>
      <w:pPr>
        <w:pStyle w:val="CodeBlock"/>
      </w:pPr>
      <w:r>
        <w:rPr>
          <w:rFonts w:ascii="Consolas" w:hAnsi="Consolas"/>
        </w:rPr>
        <w:t xml:space="preserve">      "time": 1.3,</w:t>
      </w:r>
    </w:p>
    <w:p>
      <w:pPr>
        <w:pStyle w:val="CodeBlock"/>
      </w:pPr>
      <w:r>
        <w:rPr>
          <w:rFonts w:ascii="Consolas" w:hAnsi="Consolas"/>
        </w:rPr>
        <w:t xml:space="preserve">      "duration": 0.5,</w:t>
      </w:r>
    </w:p>
    <w:p>
      <w:pPr>
        <w:pStyle w:val="CodeBlock"/>
      </w:pPr>
      <w:r>
        <w:rPr>
          <w:rFonts w:ascii="Consolas" w:hAnsi="Consolas"/>
        </w:rPr>
        <w:t xml:space="preserve">      "easing": "ease_in",</w:t>
      </w:r>
    </w:p>
    <w:p>
      <w:pPr>
        <w:pStyle w:val="CodeBlock"/>
      </w:pPr>
      <w:r>
        <w:rPr>
          <w:rFonts w:ascii="Consolas" w:hAnsi="Consolas"/>
        </w:rPr>
        <w:t xml:space="preserve">      "position": [2, 1, 2],</w:t>
      </w:r>
    </w:p>
    <w:p>
      <w:pPr>
        <w:pStyle w:val="CodeBlock"/>
      </w:pPr>
      <w:r>
        <w:rPr>
          <w:rFonts w:ascii="Consolas" w:hAnsi="Consolas"/>
        </w:rPr>
        <w:t xml:space="preserve">      "target": [0, 0.5, 0],</w:t>
      </w:r>
    </w:p>
    <w:p>
      <w:pPr>
        <w:pStyle w:val="CodeBlock"/>
      </w:pPr>
      <w:r>
        <w:rPr>
          <w:rFonts w:ascii="Consolas" w:hAnsi="Consolas"/>
        </w:rPr>
        <w:t xml:space="preserve">      "fov": 35,</w:t>
      </w:r>
    </w:p>
    <w:p>
      <w:pPr>
        <w:pStyle w:val="CodeBlock"/>
      </w:pPr>
      <w:r>
        <w:rPr>
          <w:rFonts w:ascii="Consolas" w:hAnsi="Consolas"/>
        </w:rPr>
        <w:t xml:space="preserve">      "description": "特写碰撞瞬间"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10. ui_controls</w:t>
      </w:r>
    </w:p>
    <w:p>
      <w:pPr>
        <w:pStyle w:val="Heading3"/>
      </w:pPr>
      <w:r>
        <w:t>10.1 概述</w:t>
      </w:r>
    </w:p>
    <w:p>
      <w:r>
        <w:t>定义可调节的参数控制面板。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3"/>
      </w:pPr>
      <w:r>
        <w:t>10.2 控件项结构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控件ID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绑定的参数字段路径（如 `"entities[0].properties.mass"`）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控件类型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显示标签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default_value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显示单位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分组名称</w:t>
            </w:r>
          </w:p>
        </w:tc>
      </w:tr>
    </w:tbl>
    <w:p/>
    <w:p>
      <w:pPr>
        <w:pStyle w:val="Heading3"/>
      </w:pPr>
      <w:r>
        <w:t>10.3 控件类型枚举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`slider`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滑块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`number_input`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数字输入框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`toggle`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`select`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下拉选择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`angle`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角度选择器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`vector3`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三维向量输入</w:t>
            </w:r>
          </w:p>
        </w:tc>
      </w:tr>
    </w:tbl>
    <w:p/>
    <w:p>
      <w:pPr>
        <w:pStyle w:val="Heading3"/>
      </w:pPr>
      <w:r>
        <w:t>10.4 示例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"ui_controls":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"ctrl_mass",</w:t>
      </w:r>
    </w:p>
    <w:p>
      <w:pPr>
        <w:pStyle w:val="CodeBlock"/>
      </w:pPr>
      <w:r>
        <w:rPr>
          <w:rFonts w:ascii="Consolas" w:hAnsi="Consolas"/>
        </w:rPr>
        <w:t xml:space="preserve">      "parameter": "entities[0].properties.mass",</w:t>
      </w:r>
    </w:p>
    <w:p>
      <w:pPr>
        <w:pStyle w:val="CodeBlock"/>
      </w:pPr>
      <w:r>
        <w:rPr>
          <w:rFonts w:ascii="Consolas" w:hAnsi="Consolas"/>
        </w:rPr>
        <w:t xml:space="preserve">      "type": "slider",</w:t>
      </w:r>
    </w:p>
    <w:p>
      <w:pPr>
        <w:pStyle w:val="CodeBlock"/>
      </w:pPr>
      <w:r>
        <w:rPr>
          <w:rFonts w:ascii="Consolas" w:hAnsi="Consolas"/>
        </w:rPr>
        <w:t xml:space="preserve">      "label": "质量",</w:t>
      </w:r>
    </w:p>
    <w:p>
      <w:pPr>
        <w:pStyle w:val="CodeBlock"/>
      </w:pPr>
      <w:r>
        <w:rPr>
          <w:rFonts w:ascii="Consolas" w:hAnsi="Consolas"/>
        </w:rPr>
        <w:t xml:space="preserve">      "default_value": 2.0,</w:t>
      </w:r>
    </w:p>
    <w:p>
      <w:pPr>
        <w:pStyle w:val="CodeBlock"/>
      </w:pPr>
      <w:r>
        <w:rPr>
          <w:rFonts w:ascii="Consolas" w:hAnsi="Consolas"/>
        </w:rPr>
        <w:t xml:space="preserve">      "min": 0.1,</w:t>
      </w:r>
    </w:p>
    <w:p>
      <w:pPr>
        <w:pStyle w:val="CodeBlock"/>
      </w:pPr>
      <w:r>
        <w:rPr>
          <w:rFonts w:ascii="Consolas" w:hAnsi="Consolas"/>
        </w:rPr>
        <w:t xml:space="preserve">      "max": 10.0,</w:t>
      </w:r>
    </w:p>
    <w:p>
      <w:pPr>
        <w:pStyle w:val="CodeBlock"/>
      </w:pPr>
      <w:r>
        <w:rPr>
          <w:rFonts w:ascii="Consolas" w:hAnsi="Consolas"/>
        </w:rPr>
        <w:t xml:space="preserve">      "step": 0.1,</w:t>
      </w:r>
    </w:p>
    <w:p>
      <w:pPr>
        <w:pStyle w:val="CodeBlock"/>
      </w:pPr>
      <w:r>
        <w:rPr>
          <w:rFonts w:ascii="Consolas" w:hAnsi="Consolas"/>
        </w:rPr>
        <w:t xml:space="preserve">      "unit": "kg",</w:t>
      </w:r>
    </w:p>
    <w:p>
      <w:pPr>
        <w:pStyle w:val="CodeBlock"/>
      </w:pPr>
      <w:r>
        <w:rPr>
          <w:rFonts w:ascii="Consolas" w:hAnsi="Consolas"/>
        </w:rPr>
        <w:t xml:space="preserve">      "group": "力学参数"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"ctrl_velocity",</w:t>
      </w:r>
    </w:p>
    <w:p>
      <w:pPr>
        <w:pStyle w:val="CodeBlock"/>
      </w:pPr>
      <w:r>
        <w:rPr>
          <w:rFonts w:ascii="Consolas" w:hAnsi="Consolas"/>
        </w:rPr>
        <w:t xml:space="preserve">      "parameter": "entities[0].initial_conditions.velocity[1]",</w:t>
      </w:r>
    </w:p>
    <w:p>
      <w:pPr>
        <w:pStyle w:val="CodeBlock"/>
      </w:pPr>
      <w:r>
        <w:rPr>
          <w:rFonts w:ascii="Consolas" w:hAnsi="Consolas"/>
        </w:rPr>
        <w:t xml:space="preserve">      "type": "slider",</w:t>
      </w:r>
    </w:p>
    <w:p>
      <w:pPr>
        <w:pStyle w:val="CodeBlock"/>
      </w:pPr>
      <w:r>
        <w:rPr>
          <w:rFonts w:ascii="Consolas" w:hAnsi="Consolas"/>
        </w:rPr>
        <w:t xml:space="preserve">      "label": "初速度（竖直）",</w:t>
      </w:r>
    </w:p>
    <w:p>
      <w:pPr>
        <w:pStyle w:val="CodeBlock"/>
      </w:pPr>
      <w:r>
        <w:rPr>
          <w:rFonts w:ascii="Consolas" w:hAnsi="Consolas"/>
        </w:rPr>
        <w:t xml:space="preserve">      "default_value": 0.0,</w:t>
      </w:r>
    </w:p>
    <w:p>
      <w:pPr>
        <w:pStyle w:val="CodeBlock"/>
      </w:pPr>
      <w:r>
        <w:rPr>
          <w:rFonts w:ascii="Consolas" w:hAnsi="Consolas"/>
        </w:rPr>
        <w:t xml:space="preserve">      "min": -20.0,</w:t>
      </w:r>
    </w:p>
    <w:p>
      <w:pPr>
        <w:pStyle w:val="CodeBlock"/>
      </w:pPr>
      <w:r>
        <w:rPr>
          <w:rFonts w:ascii="Consolas" w:hAnsi="Consolas"/>
        </w:rPr>
        <w:t xml:space="preserve">      "max": 20.0,</w:t>
      </w:r>
    </w:p>
    <w:p>
      <w:pPr>
        <w:pStyle w:val="CodeBlock"/>
      </w:pPr>
      <w:r>
        <w:rPr>
          <w:rFonts w:ascii="Consolas" w:hAnsi="Consolas"/>
        </w:rPr>
        <w:t xml:space="preserve">      "step": 0.5,</w:t>
      </w:r>
    </w:p>
    <w:p>
      <w:pPr>
        <w:pStyle w:val="CodeBlock"/>
      </w:pPr>
      <w:r>
        <w:rPr>
          <w:rFonts w:ascii="Consolas" w:hAnsi="Consolas"/>
        </w:rPr>
        <w:t xml:space="preserve">      "unit": "m/s",</w:t>
      </w:r>
    </w:p>
    <w:p>
      <w:pPr>
        <w:pStyle w:val="CodeBlock"/>
      </w:pPr>
      <w:r>
        <w:rPr>
          <w:rFonts w:ascii="Consolas" w:hAnsi="Consolas"/>
        </w:rPr>
        <w:t xml:space="preserve">      "group": "力学参数"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"ctrl_time_scale",</w:t>
      </w:r>
    </w:p>
    <w:p>
      <w:pPr>
        <w:pStyle w:val="CodeBlock"/>
      </w:pPr>
      <w:r>
        <w:rPr>
          <w:rFonts w:ascii="Consolas" w:hAnsi="Consolas"/>
        </w:rPr>
        <w:t xml:space="preserve">      "parameter": "timeline.time_scale",</w:t>
      </w:r>
    </w:p>
    <w:p>
      <w:pPr>
        <w:pStyle w:val="CodeBlock"/>
      </w:pPr>
      <w:r>
        <w:rPr>
          <w:rFonts w:ascii="Consolas" w:hAnsi="Consolas"/>
        </w:rPr>
        <w:t xml:space="preserve">      "type": "slider",</w:t>
      </w:r>
    </w:p>
    <w:p>
      <w:pPr>
        <w:pStyle w:val="CodeBlock"/>
      </w:pPr>
      <w:r>
        <w:rPr>
          <w:rFonts w:ascii="Consolas" w:hAnsi="Consolas"/>
        </w:rPr>
        <w:t xml:space="preserve">      "label": "时间流速",</w:t>
      </w:r>
    </w:p>
    <w:p>
      <w:pPr>
        <w:pStyle w:val="CodeBlock"/>
      </w:pPr>
      <w:r>
        <w:rPr>
          <w:rFonts w:ascii="Consolas" w:hAnsi="Consolas"/>
        </w:rPr>
        <w:t xml:space="preserve">      "default_value": 1.0,</w:t>
      </w:r>
    </w:p>
    <w:p>
      <w:pPr>
        <w:pStyle w:val="CodeBlock"/>
      </w:pPr>
      <w:r>
        <w:rPr>
          <w:rFonts w:ascii="Consolas" w:hAnsi="Consolas"/>
        </w:rPr>
        <w:t xml:space="preserve">      "min": 0.1,</w:t>
      </w:r>
    </w:p>
    <w:p>
      <w:pPr>
        <w:pStyle w:val="CodeBlock"/>
      </w:pPr>
      <w:r>
        <w:rPr>
          <w:rFonts w:ascii="Consolas" w:hAnsi="Consolas"/>
        </w:rPr>
        <w:t xml:space="preserve">      "max": 5.0,</w:t>
      </w:r>
    </w:p>
    <w:p>
      <w:pPr>
        <w:pStyle w:val="CodeBlock"/>
      </w:pPr>
      <w:r>
        <w:rPr>
          <w:rFonts w:ascii="Consolas" w:hAnsi="Consolas"/>
        </w:rPr>
        <w:t xml:space="preserve">      "step": 0.1,</w:t>
      </w:r>
    </w:p>
    <w:p>
      <w:pPr>
        <w:pStyle w:val="CodeBlock"/>
      </w:pPr>
      <w:r>
        <w:rPr>
          <w:rFonts w:ascii="Consolas" w:hAnsi="Consolas"/>
        </w:rPr>
        <w:t xml:space="preserve">      "unit": "×",</w:t>
      </w:r>
    </w:p>
    <w:p>
      <w:pPr>
        <w:pStyle w:val="CodeBlock"/>
      </w:pPr>
      <w:r>
        <w:rPr>
          <w:rFonts w:ascii="Consolas" w:hAnsi="Consolas"/>
        </w:rPr>
        <w:t xml:space="preserve">      "group": "模拟控制"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"ctrl_show_trail",</w:t>
      </w:r>
    </w:p>
    <w:p>
      <w:pPr>
        <w:pStyle w:val="CodeBlock"/>
      </w:pPr>
      <w:r>
        <w:rPr>
          <w:rFonts w:ascii="Consolas" w:hAnsi="Consolas"/>
        </w:rPr>
        <w:t xml:space="preserve">      "parameter": "entities[0].visual.show_trail",</w:t>
      </w:r>
    </w:p>
    <w:p>
      <w:pPr>
        <w:pStyle w:val="CodeBlock"/>
      </w:pPr>
      <w:r>
        <w:rPr>
          <w:rFonts w:ascii="Consolas" w:hAnsi="Consolas"/>
        </w:rPr>
        <w:t xml:space="preserve">      "type": "toggle",</w:t>
      </w:r>
    </w:p>
    <w:p>
      <w:pPr>
        <w:pStyle w:val="CodeBlock"/>
      </w:pPr>
      <w:r>
        <w:rPr>
          <w:rFonts w:ascii="Consolas" w:hAnsi="Consolas"/>
        </w:rPr>
        <w:t xml:space="preserve">      "label": "显示轨迹",</w:t>
      </w:r>
    </w:p>
    <w:p>
      <w:pPr>
        <w:pStyle w:val="CodeBlock"/>
      </w:pPr>
      <w:r>
        <w:rPr>
          <w:rFonts w:ascii="Consolas" w:hAnsi="Consolas"/>
        </w:rPr>
        <w:t xml:space="preserve">      "default_value": true,</w:t>
      </w:r>
    </w:p>
    <w:p>
      <w:pPr>
        <w:pStyle w:val="CodeBlock"/>
      </w:pPr>
      <w:r>
        <w:rPr>
          <w:rFonts w:ascii="Consolas" w:hAnsi="Consolas"/>
        </w:rPr>
        <w:t xml:space="preserve">      "group": "显示选项"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11. knowledge_tags</w:t>
      </w:r>
    </w:p>
    <w:p>
      <w:pPr>
        <w:pStyle w:val="Heading3"/>
      </w:pPr>
      <w:r>
        <w:t>11.1 概述</w:t>
      </w:r>
    </w:p>
    <w:p>
      <w:r>
        <w:t>场景关联的物理知识点标签，用于知识图谱构建和学习系统。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`array`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必填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3"/>
      </w:pPr>
      <w:r>
        <w:t>11.2 标签项结构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知识点ID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知识点名称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学科分类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知识点层级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在本场景中的重要程度 0~1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prerequisites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前置知识点ID列表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common_mistakes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常见错误描述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learning_tips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学习建议</w:t>
            </w:r>
          </w:p>
        </w:tc>
      </w:tr>
    </w:tbl>
    <w:p/>
    <w:p>
      <w:pPr>
        <w:pStyle w:val="Heading3"/>
      </w:pPr>
      <w:r>
        <w:t>11.3 示例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"knowledge_tags":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"kp_free_fall",</w:t>
      </w:r>
    </w:p>
    <w:p>
      <w:pPr>
        <w:pStyle w:val="CodeBlock"/>
      </w:pPr>
      <w:r>
        <w:rPr>
          <w:rFonts w:ascii="Consolas" w:hAnsi="Consolas"/>
        </w:rPr>
        <w:t xml:space="preserve">      "name": "自由落体运动",</w:t>
      </w:r>
    </w:p>
    <w:p>
      <w:pPr>
        <w:pStyle w:val="CodeBlock"/>
      </w:pPr>
      <w:r>
        <w:rPr>
          <w:rFonts w:ascii="Consolas" w:hAnsi="Consolas"/>
        </w:rPr>
        <w:t xml:space="preserve">      "category": "mechanics",</w:t>
      </w:r>
    </w:p>
    <w:p>
      <w:pPr>
        <w:pStyle w:val="CodeBlock"/>
      </w:pPr>
      <w:r>
        <w:rPr>
          <w:rFonts w:ascii="Consolas" w:hAnsi="Consolas"/>
        </w:rPr>
        <w:t xml:space="preserve">      "level": 2,</w:t>
      </w:r>
    </w:p>
    <w:p>
      <w:pPr>
        <w:pStyle w:val="CodeBlock"/>
      </w:pPr>
      <w:r>
        <w:rPr>
          <w:rFonts w:ascii="Consolas" w:hAnsi="Consolas"/>
        </w:rPr>
        <w:t xml:space="preserve">      "importance": 1.0,</w:t>
      </w:r>
    </w:p>
    <w:p>
      <w:pPr>
        <w:pStyle w:val="CodeBlock"/>
      </w:pPr>
      <w:r>
        <w:rPr>
          <w:rFonts w:ascii="Consolas" w:hAnsi="Consolas"/>
        </w:rPr>
        <w:t xml:space="preserve">      "prerequisites": ["kp_newton_2", "kp_constant_acceleration"],</w:t>
      </w:r>
    </w:p>
    <w:p>
      <w:pPr>
        <w:pStyle w:val="CodeBlock"/>
      </w:pPr>
      <w:r>
        <w:rPr>
          <w:rFonts w:ascii="Consolas" w:hAnsi="Consolas"/>
        </w:rPr>
        <w:t xml:space="preserve">      "common_mistakes": [</w:t>
      </w:r>
    </w:p>
    <w:p>
      <w:pPr>
        <w:pStyle w:val="CodeBlock"/>
      </w:pPr>
      <w:r>
        <w:rPr>
          <w:rFonts w:ascii="Consolas" w:hAnsi="Consolas"/>
        </w:rPr>
        <w:t xml:space="preserve">        "忽略重力加速度的方向",</w:t>
      </w:r>
    </w:p>
    <w:p>
      <w:pPr>
        <w:pStyle w:val="CodeBlock"/>
      </w:pPr>
      <w:r>
        <w:rPr>
          <w:rFonts w:ascii="Consolas" w:hAnsi="Consolas"/>
        </w:rPr>
        <w:t xml:space="preserve">        "混淆位移和路程"</w:t>
      </w:r>
    </w:p>
    <w:p>
      <w:pPr>
        <w:pStyle w:val="CodeBlock"/>
      </w:pPr>
      <w:r>
        <w:rPr>
          <w:rFonts w:ascii="Consolas" w:hAnsi="Consolas"/>
        </w:rPr>
        <w:t xml:space="preserve">      ],</w:t>
      </w:r>
    </w:p>
    <w:p>
      <w:pPr>
        <w:pStyle w:val="CodeBlock"/>
      </w:pPr>
      <w:r>
        <w:rPr>
          <w:rFonts w:ascii="Consolas" w:hAnsi="Consolas"/>
        </w:rPr>
        <w:t xml:space="preserve">      "learning_tips": "注意自由落体的三个特征：初速度为零、只受重力、加速度为g"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"kp_energy_conservation",</w:t>
      </w:r>
    </w:p>
    <w:p>
      <w:pPr>
        <w:pStyle w:val="CodeBlock"/>
      </w:pPr>
      <w:r>
        <w:rPr>
          <w:rFonts w:ascii="Consolas" w:hAnsi="Consolas"/>
        </w:rPr>
        <w:t xml:space="preserve">      "name": "机械能守恒定律",</w:t>
      </w:r>
    </w:p>
    <w:p>
      <w:pPr>
        <w:pStyle w:val="CodeBlock"/>
      </w:pPr>
      <w:r>
        <w:rPr>
          <w:rFonts w:ascii="Consolas" w:hAnsi="Consolas"/>
        </w:rPr>
        <w:t xml:space="preserve">      "category": "mechanics",</w:t>
      </w:r>
    </w:p>
    <w:p>
      <w:pPr>
        <w:pStyle w:val="CodeBlock"/>
      </w:pPr>
      <w:r>
        <w:rPr>
          <w:rFonts w:ascii="Consolas" w:hAnsi="Consolas"/>
        </w:rPr>
        <w:t xml:space="preserve">      "level": 2,</w:t>
      </w:r>
    </w:p>
    <w:p>
      <w:pPr>
        <w:pStyle w:val="CodeBlock"/>
      </w:pPr>
      <w:r>
        <w:rPr>
          <w:rFonts w:ascii="Consolas" w:hAnsi="Consolas"/>
        </w:rPr>
        <w:t xml:space="preserve">      "importance": 0.8,</w:t>
      </w:r>
    </w:p>
    <w:p>
      <w:pPr>
        <w:pStyle w:val="CodeBlock"/>
      </w:pPr>
      <w:r>
        <w:rPr>
          <w:rFonts w:ascii="Consolas" w:hAnsi="Consolas"/>
        </w:rPr>
        <w:t xml:space="preserve">      "prerequisites": ["kp_kinetic_energy", "kp_potential_energy"],</w:t>
      </w:r>
    </w:p>
    <w:p>
      <w:pPr>
        <w:pStyle w:val="CodeBlock"/>
      </w:pPr>
      <w:r>
        <w:rPr>
          <w:rFonts w:ascii="Consolas" w:hAnsi="Consolas"/>
        </w:rPr>
        <w:t xml:space="preserve">      "common_mistakes": [</w:t>
      </w:r>
    </w:p>
    <w:p>
      <w:pPr>
        <w:pStyle w:val="CodeBlock"/>
      </w:pPr>
      <w:r>
        <w:rPr>
          <w:rFonts w:ascii="Consolas" w:hAnsi="Consolas"/>
        </w:rPr>
        <w:t xml:space="preserve">        "忘记考虑非保守力做功",</w:t>
      </w:r>
    </w:p>
    <w:p>
      <w:pPr>
        <w:pStyle w:val="CodeBlock"/>
      </w:pPr>
      <w:r>
        <w:rPr>
          <w:rFonts w:ascii="Consolas" w:hAnsi="Consolas"/>
        </w:rPr>
        <w:t xml:space="preserve">        "零势能面选取不当"</w:t>
      </w:r>
    </w:p>
    <w:p>
      <w:pPr>
        <w:pStyle w:val="CodeBlock"/>
      </w:pPr>
      <w:r>
        <w:rPr>
          <w:rFonts w:ascii="Consolas" w:hAnsi="Consolas"/>
        </w:rPr>
        <w:t xml:space="preserve">      ]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"kp_collision",</w:t>
      </w:r>
    </w:p>
    <w:p>
      <w:pPr>
        <w:pStyle w:val="CodeBlock"/>
      </w:pPr>
      <w:r>
        <w:rPr>
          <w:rFonts w:ascii="Consolas" w:hAnsi="Consolas"/>
        </w:rPr>
        <w:t xml:space="preserve">      "name": "碰撞与反弹",</w:t>
      </w:r>
    </w:p>
    <w:p>
      <w:pPr>
        <w:pStyle w:val="CodeBlock"/>
      </w:pPr>
      <w:r>
        <w:rPr>
          <w:rFonts w:ascii="Consolas" w:hAnsi="Consolas"/>
        </w:rPr>
        <w:t xml:space="preserve">      "category": "mechanics",</w:t>
      </w:r>
    </w:p>
    <w:p>
      <w:pPr>
        <w:pStyle w:val="CodeBlock"/>
      </w:pPr>
      <w:r>
        <w:rPr>
          <w:rFonts w:ascii="Consolas" w:hAnsi="Consolas"/>
        </w:rPr>
        <w:t xml:space="preserve">      "level": 3,</w:t>
      </w:r>
    </w:p>
    <w:p>
      <w:pPr>
        <w:pStyle w:val="CodeBlock"/>
      </w:pPr>
      <w:r>
        <w:rPr>
          <w:rFonts w:ascii="Consolas" w:hAnsi="Consolas"/>
        </w:rPr>
        <w:t xml:space="preserve">      "importance": 0.5,</w:t>
      </w:r>
    </w:p>
    <w:p>
      <w:pPr>
        <w:pStyle w:val="CodeBlock"/>
      </w:pPr>
      <w:r>
        <w:rPr>
          <w:rFonts w:ascii="Consolas" w:hAnsi="Consolas"/>
        </w:rPr>
        <w:t xml:space="preserve">      "prerequisites": ["kp_momentum", "kp_energy_conservation"]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12. 完整示例</w:t>
      </w:r>
    </w:p>
    <w:p>
      <w:r>
        <w:t>以下是一个完整的自由落体 PhysicsScene：</w:t>
      </w:r>
    </w:p>
    <w:p>
      <w:pPr>
        <w:pStyle w:val="CodeBlock"/>
      </w:pPr>
      <w:r>
        <w:rPr>
          <w:rFonts w:ascii="Consolas" w:hAnsi="Consolas"/>
        </w:rPr>
        <w:t>{</w:t>
      </w:r>
    </w:p>
    <w:p>
      <w:pPr>
        <w:pStyle w:val="CodeBlock"/>
      </w:pPr>
      <w:r>
        <w:rPr>
          <w:rFonts w:ascii="Consolas" w:hAnsi="Consolas"/>
        </w:rPr>
        <w:t xml:space="preserve">  "$schema": "https://physics-lab.app/schemas/physics-scene/2.0.json",</w:t>
      </w:r>
    </w:p>
    <w:p>
      <w:pPr>
        <w:pStyle w:val="CodeBlock"/>
      </w:pPr>
      <w:r>
        <w:rPr>
          <w:rFonts w:ascii="Consolas" w:hAnsi="Consolas"/>
        </w:rPr>
        <w:t xml:space="preserve">  "version": "2.0",</w:t>
      </w:r>
    </w:p>
    <w:p>
      <w:pPr>
        <w:pStyle w:val="CodeBlock"/>
      </w:pPr>
      <w:r>
        <w:rPr>
          <w:rFonts w:ascii="Consolas" w:hAnsi="Consolas"/>
        </w:rPr>
        <w:t xml:space="preserve">  "metadata": {</w:t>
      </w:r>
    </w:p>
    <w:p>
      <w:pPr>
        <w:pStyle w:val="CodeBlock"/>
      </w:pPr>
      <w:r>
        <w:rPr>
          <w:rFonts w:ascii="Consolas" w:hAnsi="Consolas"/>
        </w:rPr>
        <w:t xml:space="preserve">    "title": "自由落体运动",</w:t>
      </w:r>
    </w:p>
    <w:p>
      <w:pPr>
        <w:pStyle w:val="CodeBlock"/>
      </w:pPr>
      <w:r>
        <w:rPr>
          <w:rFonts w:ascii="Consolas" w:hAnsi="Consolas"/>
        </w:rPr>
        <w:t xml:space="preserve">    "description": "质量为2kg的小球从10m高处自由落下，忽略空气阻力，g=10m/s²",</w:t>
      </w:r>
    </w:p>
    <w:p>
      <w:pPr>
        <w:pStyle w:val="CodeBlock"/>
      </w:pPr>
      <w:r>
        <w:rPr>
          <w:rFonts w:ascii="Consolas" w:hAnsi="Consolas"/>
        </w:rPr>
        <w:t xml:space="preserve">    "subject": "mechanics",</w:t>
      </w:r>
    </w:p>
    <w:p>
      <w:pPr>
        <w:pStyle w:val="CodeBlock"/>
      </w:pPr>
      <w:r>
        <w:rPr>
          <w:rFonts w:ascii="Consolas" w:hAnsi="Consolas"/>
        </w:rPr>
        <w:t xml:space="preserve">    "topic": "free_fall",</w:t>
      </w:r>
    </w:p>
    <w:p>
      <w:pPr>
        <w:pStyle w:val="CodeBlock"/>
      </w:pPr>
      <w:r>
        <w:rPr>
          <w:rFonts w:ascii="Consolas" w:hAnsi="Consolas"/>
        </w:rPr>
        <w:t xml:space="preserve">    "difficulty": "easy",</w:t>
      </w:r>
    </w:p>
    <w:p>
      <w:pPr>
        <w:pStyle w:val="CodeBlock"/>
      </w:pPr>
      <w:r>
        <w:rPr>
          <w:rFonts w:ascii="Consolas" w:hAnsi="Consolas"/>
        </w:rPr>
        <w:t xml:space="preserve">    "grade": "senior_high",</w:t>
      </w:r>
    </w:p>
    <w:p>
      <w:pPr>
        <w:pStyle w:val="CodeBlock"/>
      </w:pPr>
      <w:r>
        <w:rPr>
          <w:rFonts w:ascii="Consolas" w:hAnsi="Consolas"/>
        </w:rPr>
        <w:t xml:space="preserve">    "generatedBy": "qwen2.5:7b",</w:t>
      </w:r>
    </w:p>
    <w:p>
      <w:pPr>
        <w:pStyle w:val="CodeBlock"/>
      </w:pPr>
      <w:r>
        <w:rPr>
          <w:rFonts w:ascii="Consolas" w:hAnsi="Consolas"/>
        </w:rPr>
        <w:t xml:space="preserve">    "generatedAt": "2026-06-24T10:00:00Z",</w:t>
      </w:r>
    </w:p>
    <w:p>
      <w:pPr>
        <w:pStyle w:val="CodeBlock"/>
      </w:pPr>
      <w:r>
        <w:rPr>
          <w:rFonts w:ascii="Consolas" w:hAnsi="Consolas"/>
        </w:rPr>
        <w:t xml:space="preserve">    "tags": ["自由落体", "匀变速运动", "能量守恒"]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"entities":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"ball_1",</w:t>
      </w:r>
    </w:p>
    <w:p>
      <w:pPr>
        <w:pStyle w:val="CodeBlock"/>
      </w:pPr>
      <w:r>
        <w:rPr>
          <w:rFonts w:ascii="Consolas" w:hAnsi="Consolas"/>
        </w:rPr>
        <w:t xml:space="preserve">      "type": "ball",</w:t>
      </w:r>
    </w:p>
    <w:p>
      <w:pPr>
        <w:pStyle w:val="CodeBlock"/>
      </w:pPr>
      <w:r>
        <w:rPr>
          <w:rFonts w:ascii="Consolas" w:hAnsi="Consolas"/>
        </w:rPr>
        <w:t xml:space="preserve">      "name": "小球",</w:t>
      </w:r>
    </w:p>
    <w:p>
      <w:pPr>
        <w:pStyle w:val="CodeBlock"/>
      </w:pPr>
      <w:r>
        <w:rPr>
          <w:rFonts w:ascii="Consolas" w:hAnsi="Consolas"/>
        </w:rPr>
        <w:t xml:space="preserve">      "position": [0, 10, 0],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"mass": 2.0,</w:t>
      </w:r>
    </w:p>
    <w:p>
      <w:pPr>
        <w:pStyle w:val="CodeBlock"/>
      </w:pPr>
      <w:r>
        <w:rPr>
          <w:rFonts w:ascii="Consolas" w:hAnsi="Consolas"/>
        </w:rPr>
        <w:t xml:space="preserve">        "radius": 0.15,</w:t>
      </w:r>
    </w:p>
    <w:p>
      <w:pPr>
        <w:pStyle w:val="CodeBlock"/>
      </w:pPr>
      <w:r>
        <w:rPr>
          <w:rFonts w:ascii="Consolas" w:hAnsi="Consolas"/>
        </w:rPr>
        <w:t xml:space="preserve">        "restitution": 0.6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"initial_conditions": {</w:t>
      </w:r>
    </w:p>
    <w:p>
      <w:pPr>
        <w:pStyle w:val="CodeBlock"/>
      </w:pPr>
      <w:r>
        <w:rPr>
          <w:rFonts w:ascii="Consolas" w:hAnsi="Consolas"/>
        </w:rPr>
        <w:t xml:space="preserve">        "velocity": [0, 0, 0]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"visual": {</w:t>
      </w:r>
    </w:p>
    <w:p>
      <w:pPr>
        <w:pStyle w:val="CodeBlock"/>
      </w:pPr>
      <w:r>
        <w:rPr>
          <w:rFonts w:ascii="Consolas" w:hAnsi="Consolas"/>
        </w:rPr>
        <w:t xml:space="preserve">        "color": "#FF6B6B",</w:t>
      </w:r>
    </w:p>
    <w:p>
      <w:pPr>
        <w:pStyle w:val="CodeBlock"/>
      </w:pPr>
      <w:r>
        <w:rPr>
          <w:rFonts w:ascii="Consolas" w:hAnsi="Consolas"/>
        </w:rPr>
        <w:t xml:space="preserve">        "material": "metal",</w:t>
      </w:r>
    </w:p>
    <w:p>
      <w:pPr>
        <w:pStyle w:val="CodeBlock"/>
      </w:pPr>
      <w:r>
        <w:rPr>
          <w:rFonts w:ascii="Consolas" w:hAnsi="Consolas"/>
        </w:rPr>
        <w:t xml:space="preserve">        "show_trail": true,</w:t>
      </w:r>
    </w:p>
    <w:p>
      <w:pPr>
        <w:pStyle w:val="CodeBlock"/>
      </w:pPr>
      <w:r>
        <w:rPr>
          <w:rFonts w:ascii="Consolas" w:hAnsi="Consolas"/>
        </w:rPr>
        <w:t xml:space="preserve">        "trail_color": "#FF6B6B44"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"ground",</w:t>
      </w:r>
    </w:p>
    <w:p>
      <w:pPr>
        <w:pStyle w:val="CodeBlock"/>
      </w:pPr>
      <w:r>
        <w:rPr>
          <w:rFonts w:ascii="Consolas" w:hAnsi="Consolas"/>
        </w:rPr>
        <w:t xml:space="preserve">      "type": "block",</w:t>
      </w:r>
    </w:p>
    <w:p>
      <w:pPr>
        <w:pStyle w:val="CodeBlock"/>
      </w:pPr>
      <w:r>
        <w:rPr>
          <w:rFonts w:ascii="Consolas" w:hAnsi="Consolas"/>
        </w:rPr>
        <w:t xml:space="preserve">      "name": "地面",</w:t>
      </w:r>
    </w:p>
    <w:p>
      <w:pPr>
        <w:pStyle w:val="CodeBlock"/>
      </w:pPr>
      <w:r>
        <w:rPr>
          <w:rFonts w:ascii="Consolas" w:hAnsi="Consolas"/>
        </w:rPr>
        <w:t xml:space="preserve">      "position": [0, -0.1, 0],</w:t>
      </w:r>
    </w:p>
    <w:p>
      <w:pPr>
        <w:pStyle w:val="CodeBlock"/>
      </w:pPr>
      <w:r>
        <w:rPr>
          <w:rFonts w:ascii="Consolas" w:hAnsi="Consolas"/>
        </w:rPr>
        <w:t xml:space="preserve">      "scale": [10, 0.2, 10],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"mass": 0,</w:t>
      </w:r>
    </w:p>
    <w:p>
      <w:pPr>
        <w:pStyle w:val="CodeBlock"/>
      </w:pPr>
      <w:r>
        <w:rPr>
          <w:rFonts w:ascii="Consolas" w:hAnsi="Consolas"/>
        </w:rPr>
        <w:t xml:space="preserve">        "dimensions": [10, 0.2, 10],</w:t>
      </w:r>
    </w:p>
    <w:p>
      <w:pPr>
        <w:pStyle w:val="CodeBlock"/>
      </w:pPr>
      <w:r>
        <w:rPr>
          <w:rFonts w:ascii="Consolas" w:hAnsi="Consolas"/>
        </w:rPr>
        <w:t xml:space="preserve">        "is_static": true,</w:t>
      </w:r>
    </w:p>
    <w:p>
      <w:pPr>
        <w:pStyle w:val="CodeBlock"/>
      </w:pPr>
      <w:r>
        <w:rPr>
          <w:rFonts w:ascii="Consolas" w:hAnsi="Consolas"/>
        </w:rPr>
        <w:t xml:space="preserve">        "friction_coefficient": 0.5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"visual": {</w:t>
      </w:r>
    </w:p>
    <w:p>
      <w:pPr>
        <w:pStyle w:val="CodeBlock"/>
      </w:pPr>
      <w:r>
        <w:rPr>
          <w:rFonts w:ascii="Consolas" w:hAnsi="Consolas"/>
        </w:rPr>
        <w:t xml:space="preserve">        "color": "#8B7355",</w:t>
      </w:r>
    </w:p>
    <w:p>
      <w:pPr>
        <w:pStyle w:val="CodeBlock"/>
      </w:pPr>
      <w:r>
        <w:rPr>
          <w:rFonts w:ascii="Consolas" w:hAnsi="Consolas"/>
        </w:rPr>
        <w:t xml:space="preserve">        "material": "standard"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],</w:t>
      </w:r>
    </w:p>
    <w:p>
      <w:pPr>
        <w:pStyle w:val="CodeBlock"/>
      </w:pPr>
      <w:r>
        <w:rPr>
          <w:rFonts w:ascii="Consolas" w:hAnsi="Consolas"/>
        </w:rPr>
        <w:t xml:space="preserve">  "environment":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"type": "gravity_field",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"acceleration": 10.0,</w:t>
      </w:r>
    </w:p>
    <w:p>
      <w:pPr>
        <w:pStyle w:val="CodeBlock"/>
      </w:pPr>
      <w:r>
        <w:rPr>
          <w:rFonts w:ascii="Consolas" w:hAnsi="Consolas"/>
        </w:rPr>
        <w:t xml:space="preserve">        "direction": [0, -1, 0]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],</w:t>
      </w:r>
    </w:p>
    <w:p>
      <w:pPr>
        <w:pStyle w:val="CodeBlock"/>
      </w:pPr>
      <w:r>
        <w:rPr>
          <w:rFonts w:ascii="Consolas" w:hAnsi="Consolas"/>
        </w:rPr>
        <w:t xml:space="preserve">  "forces":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"gravity_ball_1",</w:t>
      </w:r>
    </w:p>
    <w:p>
      <w:pPr>
        <w:pStyle w:val="CodeBlock"/>
      </w:pPr>
      <w:r>
        <w:rPr>
          <w:rFonts w:ascii="Consolas" w:hAnsi="Consolas"/>
        </w:rPr>
        <w:t xml:space="preserve">      "type": "gravity",</w:t>
      </w:r>
    </w:p>
    <w:p>
      <w:pPr>
        <w:pStyle w:val="CodeBlock"/>
      </w:pPr>
      <w:r>
        <w:rPr>
          <w:rFonts w:ascii="Consolas" w:hAnsi="Consolas"/>
        </w:rPr>
        <w:t xml:space="preserve">      "target_entity": "ball_1",</w:t>
      </w:r>
    </w:p>
    <w:p>
      <w:pPr>
        <w:pStyle w:val="CodeBlock"/>
      </w:pPr>
      <w:r>
        <w:rPr>
          <w:rFonts w:ascii="Consolas" w:hAnsi="Consolas"/>
        </w:rPr>
        <w:t xml:space="preserve">      "magnitude": 20.0,</w:t>
      </w:r>
    </w:p>
    <w:p>
      <w:pPr>
        <w:pStyle w:val="CodeBlock"/>
      </w:pPr>
      <w:r>
        <w:rPr>
          <w:rFonts w:ascii="Consolas" w:hAnsi="Consolas"/>
        </w:rPr>
        <w:t xml:space="preserve">      "direction": [0, -1, 0],</w:t>
      </w:r>
    </w:p>
    <w:p>
      <w:pPr>
        <w:pStyle w:val="CodeBlock"/>
      </w:pPr>
      <w:r>
        <w:rPr>
          <w:rFonts w:ascii="Consolas" w:hAnsi="Consolas"/>
        </w:rPr>
        <w:t xml:space="preserve">      "is_constant": true,</w:t>
      </w:r>
    </w:p>
    <w:p>
      <w:pPr>
        <w:pStyle w:val="CodeBlock"/>
      </w:pPr>
      <w:r>
        <w:rPr>
          <w:rFonts w:ascii="Consolas" w:hAnsi="Consolas"/>
        </w:rPr>
        <w:t xml:space="preserve">      "description": "重力 G = mg = 2×10 = 20N",</w:t>
      </w:r>
    </w:p>
    <w:p>
      <w:pPr>
        <w:pStyle w:val="CodeBlock"/>
      </w:pPr>
      <w:r>
        <w:rPr>
          <w:rFonts w:ascii="Consolas" w:hAnsi="Consolas"/>
        </w:rPr>
        <w:t xml:space="preserve">      "visual": {</w:t>
      </w:r>
    </w:p>
    <w:p>
      <w:pPr>
        <w:pStyle w:val="CodeBlock"/>
      </w:pPr>
      <w:r>
        <w:rPr>
          <w:rFonts w:ascii="Consolas" w:hAnsi="Consolas"/>
        </w:rPr>
        <w:t xml:space="preserve">        "color": "#FF4444",</w:t>
      </w:r>
    </w:p>
    <w:p>
      <w:pPr>
        <w:pStyle w:val="CodeBlock"/>
      </w:pPr>
      <w:r>
        <w:rPr>
          <w:rFonts w:ascii="Consolas" w:hAnsi="Consolas"/>
        </w:rPr>
        <w:t xml:space="preserve">        "arrow_scale": 0.3,</w:t>
      </w:r>
    </w:p>
    <w:p>
      <w:pPr>
        <w:pStyle w:val="CodeBlock"/>
      </w:pPr>
      <w:r>
        <w:rPr>
          <w:rFonts w:ascii="Consolas" w:hAnsi="Consolas"/>
        </w:rPr>
        <w:t xml:space="preserve">        "label": "G=20N"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],</w:t>
      </w:r>
    </w:p>
    <w:p>
      <w:pPr>
        <w:pStyle w:val="CodeBlock"/>
      </w:pPr>
      <w:r>
        <w:rPr>
          <w:rFonts w:ascii="Consolas" w:hAnsi="Consolas"/>
        </w:rPr>
        <w:t xml:space="preserve">  "constraints":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"ground_collision",</w:t>
      </w:r>
    </w:p>
    <w:p>
      <w:pPr>
        <w:pStyle w:val="CodeBlock"/>
      </w:pPr>
      <w:r>
        <w:rPr>
          <w:rFonts w:ascii="Consolas" w:hAnsi="Consolas"/>
        </w:rPr>
        <w:t xml:space="preserve">      "type": "contact",</w:t>
      </w:r>
    </w:p>
    <w:p>
      <w:pPr>
        <w:pStyle w:val="CodeBlock"/>
      </w:pPr>
      <w:r>
        <w:rPr>
          <w:rFonts w:ascii="Consolas" w:hAnsi="Consolas"/>
        </w:rPr>
        <w:t xml:space="preserve">      "entities": ["ball_1", "ground"],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"restitution": 0.6,</w:t>
      </w:r>
    </w:p>
    <w:p>
      <w:pPr>
        <w:pStyle w:val="CodeBlock"/>
      </w:pPr>
      <w:r>
        <w:rPr>
          <w:rFonts w:ascii="Consolas" w:hAnsi="Consolas"/>
        </w:rPr>
        <w:t xml:space="preserve">        "friction": 0.5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"description": "小球与地面碰撞"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],</w:t>
      </w:r>
    </w:p>
    <w:p>
      <w:pPr>
        <w:pStyle w:val="CodeBlock"/>
      </w:pPr>
      <w:r>
        <w:rPr>
          <w:rFonts w:ascii="Consolas" w:hAnsi="Consolas"/>
        </w:rPr>
        <w:t xml:space="preserve">  "equations":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"eq_motion",</w:t>
      </w:r>
    </w:p>
    <w:p>
      <w:pPr>
        <w:pStyle w:val="CodeBlock"/>
      </w:pPr>
      <w:r>
        <w:rPr>
          <w:rFonts w:ascii="Consolas" w:hAnsi="Consolas"/>
        </w:rPr>
        <w:t xml:space="preserve">      "name": "运动方程",</w:t>
      </w:r>
    </w:p>
    <w:p>
      <w:pPr>
        <w:pStyle w:val="CodeBlock"/>
      </w:pPr>
      <w:r>
        <w:rPr>
          <w:rFonts w:ascii="Consolas" w:hAnsi="Consolas"/>
        </w:rPr>
        <w:t xml:space="preserve">      "expression": "y(t) = h_0 - \\frac{1}{2}gt^2",</w:t>
      </w:r>
    </w:p>
    <w:p>
      <w:pPr>
        <w:pStyle w:val="CodeBlock"/>
      </w:pPr>
      <w:r>
        <w:rPr>
          <w:rFonts w:ascii="Consolas" w:hAnsi="Consolas"/>
        </w:rPr>
        <w:t xml:space="preserve">      "variables": {</w:t>
      </w:r>
    </w:p>
    <w:p>
      <w:pPr>
        <w:pStyle w:val="CodeBlock"/>
      </w:pPr>
      <w:r>
        <w:rPr>
          <w:rFonts w:ascii="Consolas" w:hAnsi="Consolas"/>
        </w:rPr>
        <w:t xml:space="preserve">        "h_0": { "symbol": "h₀", "unit": "m", "description": "初始高度" },</w:t>
      </w:r>
    </w:p>
    <w:p>
      <w:pPr>
        <w:pStyle w:val="CodeBlock"/>
      </w:pPr>
      <w:r>
        <w:rPr>
          <w:rFonts w:ascii="Consolas" w:hAnsi="Consolas"/>
        </w:rPr>
        <w:t xml:space="preserve">        "g": { "symbol": "g", "unit": "m/s²", "description": "重力加速度" },</w:t>
      </w:r>
    </w:p>
    <w:p>
      <w:pPr>
        <w:pStyle w:val="CodeBlock"/>
      </w:pPr>
      <w:r>
        <w:rPr>
          <w:rFonts w:ascii="Consolas" w:hAnsi="Consolas"/>
        </w:rPr>
        <w:t xml:space="preserve">        "t": { "symbol": "t", "unit": "s", "description": "时间" }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"type": "motion"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"eq_velocity",</w:t>
      </w:r>
    </w:p>
    <w:p>
      <w:pPr>
        <w:pStyle w:val="CodeBlock"/>
      </w:pPr>
      <w:r>
        <w:rPr>
          <w:rFonts w:ascii="Consolas" w:hAnsi="Consolas"/>
        </w:rPr>
        <w:t xml:space="preserve">      "name": "落地速度",</w:t>
      </w:r>
    </w:p>
    <w:p>
      <w:pPr>
        <w:pStyle w:val="CodeBlock"/>
      </w:pPr>
      <w:r>
        <w:rPr>
          <w:rFonts w:ascii="Consolas" w:hAnsi="Consolas"/>
        </w:rPr>
        <w:t xml:space="preserve">      "expression": "v = \\sqrt{2gh} = \\sqrt{2 \\times 10 \\times 10} = 10\\sqrt{2} \\approx 14.14\\,\\text{m/s}",</w:t>
      </w:r>
    </w:p>
    <w:p>
      <w:pPr>
        <w:pStyle w:val="CodeBlock"/>
      </w:pPr>
      <w:r>
        <w:rPr>
          <w:rFonts w:ascii="Consolas" w:hAnsi="Consolas"/>
        </w:rPr>
        <w:t xml:space="preserve">      "variables": {},</w:t>
      </w:r>
    </w:p>
    <w:p>
      <w:pPr>
        <w:pStyle w:val="CodeBlock"/>
      </w:pPr>
      <w:r>
        <w:rPr>
          <w:rFonts w:ascii="Consolas" w:hAnsi="Consolas"/>
        </w:rPr>
        <w:t xml:space="preserve">      "type": "target",</w:t>
      </w:r>
    </w:p>
    <w:p>
      <w:pPr>
        <w:pStyle w:val="CodeBlock"/>
      </w:pPr>
      <w:r>
        <w:rPr>
          <w:rFonts w:ascii="Consolas" w:hAnsi="Consolas"/>
        </w:rPr>
        <w:t xml:space="preserve">      "is_solution": true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],</w:t>
      </w:r>
    </w:p>
    <w:p>
      <w:pPr>
        <w:pStyle w:val="CodeBlock"/>
      </w:pPr>
      <w:r>
        <w:rPr>
          <w:rFonts w:ascii="Consolas" w:hAnsi="Consolas"/>
        </w:rPr>
        <w:t xml:space="preserve">  "timeline": {</w:t>
      </w:r>
    </w:p>
    <w:p>
      <w:pPr>
        <w:pStyle w:val="CodeBlock"/>
      </w:pPr>
      <w:r>
        <w:rPr>
          <w:rFonts w:ascii="Consolas" w:hAnsi="Consolas"/>
        </w:rPr>
        <w:t xml:space="preserve">    "total_duration": 4.0,</w:t>
      </w:r>
    </w:p>
    <w:p>
      <w:pPr>
        <w:pStyle w:val="CodeBlock"/>
      </w:pPr>
      <w:r>
        <w:rPr>
          <w:rFonts w:ascii="Consolas" w:hAnsi="Consolas"/>
        </w:rPr>
        <w:t xml:space="preserve">    "fps": 60,</w:t>
      </w:r>
    </w:p>
    <w:p>
      <w:pPr>
        <w:pStyle w:val="CodeBlock"/>
      </w:pPr>
      <w:r>
        <w:rPr>
          <w:rFonts w:ascii="Consolas" w:hAnsi="Consolas"/>
        </w:rPr>
        <w:t xml:space="preserve">    "events": [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"start",</w:t>
      </w:r>
    </w:p>
    <w:p>
      <w:pPr>
        <w:pStyle w:val="CodeBlock"/>
      </w:pPr>
      <w:r>
        <w:rPr>
          <w:rFonts w:ascii="Consolas" w:hAnsi="Consolas"/>
        </w:rPr>
        <w:t xml:space="preserve">        "time": 0.0,</w:t>
      </w:r>
    </w:p>
    <w:p>
      <w:pPr>
        <w:pStyle w:val="CodeBlock"/>
      </w:pPr>
      <w:r>
        <w:rPr>
          <w:rFonts w:ascii="Consolas" w:hAnsi="Consolas"/>
        </w:rPr>
        <w:t xml:space="preserve">        "type": "phase_start",</w:t>
      </w:r>
    </w:p>
    <w:p>
      <w:pPr>
        <w:pStyle w:val="CodeBlock"/>
      </w:pPr>
      <w:r>
        <w:rPr>
          <w:rFonts w:ascii="Consolas" w:hAnsi="Consolas"/>
        </w:rPr>
        <w:t xml:space="preserve">        "data": { "label": "释放小球" },</w:t>
      </w:r>
    </w:p>
    <w:p>
      <w:pPr>
        <w:pStyle w:val="CodeBlock"/>
      </w:pPr>
      <w:r>
        <w:rPr>
          <w:rFonts w:ascii="Consolas" w:hAnsi="Consolas"/>
        </w:rPr>
        <w:t xml:space="preserve">        "description": "小球从10m高处开始自由下落"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"t1s",</w:t>
      </w:r>
    </w:p>
    <w:p>
      <w:pPr>
        <w:pStyle w:val="CodeBlock"/>
      </w:pPr>
      <w:r>
        <w:rPr>
          <w:rFonts w:ascii="Consolas" w:hAnsi="Consolas"/>
        </w:rPr>
        <w:t xml:space="preserve">        "time": 1.0,</w:t>
      </w:r>
    </w:p>
    <w:p>
      <w:pPr>
        <w:pStyle w:val="CodeBlock"/>
      </w:pPr>
      <w:r>
        <w:rPr>
          <w:rFonts w:ascii="Consolas" w:hAnsi="Consolas"/>
        </w:rPr>
        <w:t xml:space="preserve">        "type": "marker",</w:t>
      </w:r>
    </w:p>
    <w:p>
      <w:pPr>
        <w:pStyle w:val="CodeBlock"/>
      </w:pPr>
      <w:r>
        <w:rPr>
          <w:rFonts w:ascii="Consolas" w:hAnsi="Consolas"/>
        </w:rPr>
        <w:t xml:space="preserve">        "target": "ball_1",</w:t>
      </w:r>
    </w:p>
    <w:p>
      <w:pPr>
        <w:pStyle w:val="CodeBlock"/>
      </w:pPr>
      <w:r>
        <w:rPr>
          <w:rFonts w:ascii="Consolas" w:hAnsi="Consolas"/>
        </w:rPr>
        <w:t xml:space="preserve">        "data": {</w:t>
      </w:r>
    </w:p>
    <w:p>
      <w:pPr>
        <w:pStyle w:val="CodeBlock"/>
      </w:pPr>
      <w:r>
        <w:rPr>
          <w:rFonts w:ascii="Consolas" w:hAnsi="Consolas"/>
        </w:rPr>
        <w:t xml:space="preserve">          "label": "t=1s",</w:t>
      </w:r>
    </w:p>
    <w:p>
      <w:pPr>
        <w:pStyle w:val="CodeBlock"/>
      </w:pPr>
      <w:r>
        <w:rPr>
          <w:rFonts w:ascii="Consolas" w:hAnsi="Consolas"/>
        </w:rPr>
        <w:t xml:space="preserve">          "position": [0, 5, 0],</w:t>
      </w:r>
    </w:p>
    <w:p>
      <w:pPr>
        <w:pStyle w:val="CodeBlock"/>
      </w:pPr>
      <w:r>
        <w:rPr>
          <w:rFonts w:ascii="Consolas" w:hAnsi="Consolas"/>
        </w:rPr>
        <w:t xml:space="preserve">          "velocity": 10.0</w:t>
      </w:r>
    </w:p>
    <w:p>
      <w:pPr>
        <w:pStyle w:val="CodeBlock"/>
      </w:pPr>
      <w:r>
        <w:rPr>
          <w:rFonts w:ascii="Consolas" w:hAnsi="Consolas"/>
        </w:rPr>
        <w:t xml:space="preserve">        },</w:t>
      </w:r>
    </w:p>
    <w:p>
      <w:pPr>
        <w:pStyle w:val="CodeBlock"/>
      </w:pPr>
      <w:r>
        <w:rPr>
          <w:rFonts w:ascii="Consolas" w:hAnsi="Consolas"/>
        </w:rPr>
        <w:t xml:space="preserve">        "description": "1秒后：下降5m，速度10m/s"</w:t>
      </w:r>
    </w:p>
    <w:p>
      <w:pPr>
        <w:pStyle w:val="CodeBlock"/>
      </w:pPr>
      <w:r>
        <w:rPr>
          <w:rFonts w:ascii="Consolas" w:hAnsi="Consolas"/>
        </w:rPr>
        <w:t xml:space="preserve">      },</w:t>
      </w:r>
    </w:p>
    <w:p>
      <w:pPr>
        <w:pStyle w:val="CodeBlock"/>
      </w:pPr>
      <w:r>
        <w:rPr>
          <w:rFonts w:ascii="Consolas" w:hAnsi="Consolas"/>
        </w:rPr>
        <w:t xml:space="preserve">      {</w:t>
      </w:r>
    </w:p>
    <w:p>
      <w:pPr>
        <w:pStyle w:val="CodeBlock"/>
      </w:pPr>
      <w:r>
        <w:rPr>
          <w:rFonts w:ascii="Consolas" w:hAnsi="Consolas"/>
        </w:rPr>
        <w:t xml:space="preserve">        "id": "impact",</w:t>
      </w:r>
    </w:p>
    <w:p>
      <w:pPr>
        <w:pStyle w:val="CodeBlock"/>
      </w:pPr>
      <w:r>
        <w:rPr>
          <w:rFonts w:ascii="Consolas" w:hAnsi="Consolas"/>
        </w:rPr>
        <w:t xml:space="preserve">        "time": 1.414,</w:t>
      </w:r>
    </w:p>
    <w:p>
      <w:pPr>
        <w:pStyle w:val="CodeBlock"/>
      </w:pPr>
      <w:r>
        <w:rPr>
          <w:rFonts w:ascii="Consolas" w:hAnsi="Consolas"/>
        </w:rPr>
        <w:t xml:space="preserve">        "type": "collision",</w:t>
      </w:r>
    </w:p>
    <w:p>
      <w:pPr>
        <w:pStyle w:val="CodeBlock"/>
      </w:pPr>
      <w:r>
        <w:rPr>
          <w:rFonts w:ascii="Consolas" w:hAnsi="Consolas"/>
        </w:rPr>
        <w:t xml:space="preserve">        "target": "ball_1",</w:t>
      </w:r>
    </w:p>
    <w:p>
      <w:pPr>
        <w:pStyle w:val="CodeBlock"/>
      </w:pPr>
      <w:r>
        <w:rPr>
          <w:rFonts w:ascii="Consolas" w:hAnsi="Consolas"/>
        </w:rPr>
        <w:t xml:space="preserve">        "data": {</w:t>
      </w:r>
    </w:p>
    <w:p>
      <w:pPr>
        <w:pStyle w:val="CodeBlock"/>
      </w:pPr>
      <w:r>
        <w:rPr>
          <w:rFonts w:ascii="Consolas" w:hAnsi="Consolas"/>
        </w:rPr>
        <w:t xml:space="preserve">          "collision_with": "ground",</w:t>
      </w:r>
    </w:p>
    <w:p>
      <w:pPr>
        <w:pStyle w:val="CodeBlock"/>
      </w:pPr>
      <w:r>
        <w:rPr>
          <w:rFonts w:ascii="Consolas" w:hAnsi="Consolas"/>
        </w:rPr>
        <w:t xml:space="preserve">          "impact_velocity": 14.14</w:t>
      </w:r>
    </w:p>
    <w:p>
      <w:pPr>
        <w:pStyle w:val="CodeBlock"/>
      </w:pPr>
      <w:r>
        <w:rPr>
          <w:rFonts w:ascii="Consolas" w:hAnsi="Consolas"/>
        </w:rPr>
        <w:t xml:space="preserve">        },</w:t>
      </w:r>
    </w:p>
    <w:p>
      <w:pPr>
        <w:pStyle w:val="CodeBlock"/>
      </w:pPr>
      <w:r>
        <w:rPr>
          <w:rFonts w:ascii="Consolas" w:hAnsi="Consolas"/>
        </w:rPr>
        <w:t xml:space="preserve">        "description": "小球以14.14m/s的速度撞击地面"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]</w:t>
      </w:r>
    </w:p>
    <w:p>
      <w:pPr>
        <w:pStyle w:val="CodeBlock"/>
      </w:pPr>
      <w:r>
        <w:rPr>
          <w:rFonts w:ascii="Consolas" w:hAnsi="Consolas"/>
        </w:rPr>
        <w:t xml:space="preserve">  },</w:t>
      </w:r>
    </w:p>
    <w:p>
      <w:pPr>
        <w:pStyle w:val="CodeBlock"/>
      </w:pPr>
      <w:r>
        <w:rPr>
          <w:rFonts w:ascii="Consolas" w:hAnsi="Consolas"/>
        </w:rPr>
        <w:t xml:space="preserve">  "camera_script":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"overview",</w:t>
      </w:r>
    </w:p>
    <w:p>
      <w:pPr>
        <w:pStyle w:val="CodeBlock"/>
      </w:pPr>
      <w:r>
        <w:rPr>
          <w:rFonts w:ascii="Consolas" w:hAnsi="Consolas"/>
        </w:rPr>
        <w:t xml:space="preserve">      "time": 0.0,</w:t>
      </w:r>
    </w:p>
    <w:p>
      <w:pPr>
        <w:pStyle w:val="CodeBlock"/>
      </w:pPr>
      <w:r>
        <w:rPr>
          <w:rFonts w:ascii="Consolas" w:hAnsi="Consolas"/>
        </w:rPr>
        <w:t xml:space="preserve">      "position": [8, 6, 8],</w:t>
      </w:r>
    </w:p>
    <w:p>
      <w:pPr>
        <w:pStyle w:val="CodeBlock"/>
      </w:pPr>
      <w:r>
        <w:rPr>
          <w:rFonts w:ascii="Consolas" w:hAnsi="Consolas"/>
        </w:rPr>
        <w:t xml:space="preserve">      "target": [0, 5, 0],</w:t>
      </w:r>
    </w:p>
    <w:p>
      <w:pPr>
        <w:pStyle w:val="CodeBlock"/>
      </w:pPr>
      <w:r>
        <w:rPr>
          <w:rFonts w:ascii="Consolas" w:hAnsi="Consolas"/>
        </w:rPr>
        <w:t xml:space="preserve">      "fov": 60,</w:t>
      </w:r>
    </w:p>
    <w:p>
      <w:pPr>
        <w:pStyle w:val="CodeBlock"/>
      </w:pPr>
      <w:r>
        <w:rPr>
          <w:rFonts w:ascii="Consolas" w:hAnsi="Consolas"/>
        </w:rPr>
        <w:t xml:space="preserve">      "description": "全景视角"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"follow_down",</w:t>
      </w:r>
    </w:p>
    <w:p>
      <w:pPr>
        <w:pStyle w:val="CodeBlock"/>
      </w:pPr>
      <w:r>
        <w:rPr>
          <w:rFonts w:ascii="Consolas" w:hAnsi="Consolas"/>
        </w:rPr>
        <w:t xml:space="preserve">      "time": 0.3,</w:t>
      </w:r>
    </w:p>
    <w:p>
      <w:pPr>
        <w:pStyle w:val="CodeBlock"/>
      </w:pPr>
      <w:r>
        <w:rPr>
          <w:rFonts w:ascii="Consolas" w:hAnsi="Consolas"/>
        </w:rPr>
        <w:t xml:space="preserve">      "duration": 0.8,</w:t>
      </w:r>
    </w:p>
    <w:p>
      <w:pPr>
        <w:pStyle w:val="CodeBlock"/>
      </w:pPr>
      <w:r>
        <w:rPr>
          <w:rFonts w:ascii="Consolas" w:hAnsi="Consolas"/>
        </w:rPr>
        <w:t xml:space="preserve">      "easing": "ease_in_out",</w:t>
      </w:r>
    </w:p>
    <w:p>
      <w:pPr>
        <w:pStyle w:val="CodeBlock"/>
      </w:pPr>
      <w:r>
        <w:rPr>
          <w:rFonts w:ascii="Consolas" w:hAnsi="Consolas"/>
        </w:rPr>
        <w:t xml:space="preserve">      "position": [4, 6, 4],</w:t>
      </w:r>
    </w:p>
    <w:p>
      <w:pPr>
        <w:pStyle w:val="CodeBlock"/>
      </w:pPr>
      <w:r>
        <w:rPr>
          <w:rFonts w:ascii="Consolas" w:hAnsi="Consolas"/>
        </w:rPr>
        <w:t xml:space="preserve">      "target": [0, 5, 0],</w:t>
      </w:r>
    </w:p>
    <w:p>
      <w:pPr>
        <w:pStyle w:val="CodeBlock"/>
      </w:pPr>
      <w:r>
        <w:rPr>
          <w:rFonts w:ascii="Consolas" w:hAnsi="Consolas"/>
        </w:rPr>
        <w:t xml:space="preserve">      "fov": 50,</w:t>
      </w:r>
    </w:p>
    <w:p>
      <w:pPr>
        <w:pStyle w:val="CodeBlock"/>
      </w:pPr>
      <w:r>
        <w:rPr>
          <w:rFonts w:ascii="Consolas" w:hAnsi="Consolas"/>
        </w:rPr>
        <w:t xml:space="preserve">      "description": "跟随小球下落"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],</w:t>
      </w:r>
    </w:p>
    <w:p>
      <w:pPr>
        <w:pStyle w:val="CodeBlock"/>
      </w:pPr>
      <w:r>
        <w:rPr>
          <w:rFonts w:ascii="Consolas" w:hAnsi="Consolas"/>
        </w:rPr>
        <w:t xml:space="preserve">  "ui_controls":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"ctrl_mass",</w:t>
      </w:r>
    </w:p>
    <w:p>
      <w:pPr>
        <w:pStyle w:val="CodeBlock"/>
      </w:pPr>
      <w:r>
        <w:rPr>
          <w:rFonts w:ascii="Consolas" w:hAnsi="Consolas"/>
        </w:rPr>
        <w:t xml:space="preserve">      "parameter": "entities[0].properties.mass",</w:t>
      </w:r>
    </w:p>
    <w:p>
      <w:pPr>
        <w:pStyle w:val="CodeBlock"/>
      </w:pPr>
      <w:r>
        <w:rPr>
          <w:rFonts w:ascii="Consolas" w:hAnsi="Consolas"/>
        </w:rPr>
        <w:t xml:space="preserve">      "type": "slider",</w:t>
      </w:r>
    </w:p>
    <w:p>
      <w:pPr>
        <w:pStyle w:val="CodeBlock"/>
      </w:pPr>
      <w:r>
        <w:rPr>
          <w:rFonts w:ascii="Consolas" w:hAnsi="Consolas"/>
        </w:rPr>
        <w:t xml:space="preserve">      "label": "质量",</w:t>
      </w:r>
    </w:p>
    <w:p>
      <w:pPr>
        <w:pStyle w:val="CodeBlock"/>
      </w:pPr>
      <w:r>
        <w:rPr>
          <w:rFonts w:ascii="Consolas" w:hAnsi="Consolas"/>
        </w:rPr>
        <w:t xml:space="preserve">      "default_value": 2.0,</w:t>
      </w:r>
    </w:p>
    <w:p>
      <w:pPr>
        <w:pStyle w:val="CodeBlock"/>
      </w:pPr>
      <w:r>
        <w:rPr>
          <w:rFonts w:ascii="Consolas" w:hAnsi="Consolas"/>
        </w:rPr>
        <w:t xml:space="preserve">      "min": 0.1,</w:t>
      </w:r>
    </w:p>
    <w:p>
      <w:pPr>
        <w:pStyle w:val="CodeBlock"/>
      </w:pPr>
      <w:r>
        <w:rPr>
          <w:rFonts w:ascii="Consolas" w:hAnsi="Consolas"/>
        </w:rPr>
        <w:t xml:space="preserve">      "max": 10.0,</w:t>
      </w:r>
    </w:p>
    <w:p>
      <w:pPr>
        <w:pStyle w:val="CodeBlock"/>
      </w:pPr>
      <w:r>
        <w:rPr>
          <w:rFonts w:ascii="Consolas" w:hAnsi="Consolas"/>
        </w:rPr>
        <w:t xml:space="preserve">      "step": 0.1,</w:t>
      </w:r>
    </w:p>
    <w:p>
      <w:pPr>
        <w:pStyle w:val="CodeBlock"/>
      </w:pPr>
      <w:r>
        <w:rPr>
          <w:rFonts w:ascii="Consolas" w:hAnsi="Consolas"/>
        </w:rPr>
        <w:t xml:space="preserve">      "unit": "kg",</w:t>
      </w:r>
    </w:p>
    <w:p>
      <w:pPr>
        <w:pStyle w:val="CodeBlock"/>
      </w:pPr>
      <w:r>
        <w:rPr>
          <w:rFonts w:ascii="Consolas" w:hAnsi="Consolas"/>
        </w:rPr>
        <w:t xml:space="preserve">      "group": "物理参数"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"ctrl_g",</w:t>
      </w:r>
    </w:p>
    <w:p>
      <w:pPr>
        <w:pStyle w:val="CodeBlock"/>
      </w:pPr>
      <w:r>
        <w:rPr>
          <w:rFonts w:ascii="Consolas" w:hAnsi="Consolas"/>
        </w:rPr>
        <w:t xml:space="preserve">      "parameter": "environment[0].properties.acceleration",</w:t>
      </w:r>
    </w:p>
    <w:p>
      <w:pPr>
        <w:pStyle w:val="CodeBlock"/>
      </w:pPr>
      <w:r>
        <w:rPr>
          <w:rFonts w:ascii="Consolas" w:hAnsi="Consolas"/>
        </w:rPr>
        <w:t xml:space="preserve">      "type": "slider",</w:t>
      </w:r>
    </w:p>
    <w:p>
      <w:pPr>
        <w:pStyle w:val="CodeBlock"/>
      </w:pPr>
      <w:r>
        <w:rPr>
          <w:rFonts w:ascii="Consolas" w:hAnsi="Consolas"/>
        </w:rPr>
        <w:t xml:space="preserve">      "label": "重力加速度",</w:t>
      </w:r>
    </w:p>
    <w:p>
      <w:pPr>
        <w:pStyle w:val="CodeBlock"/>
      </w:pPr>
      <w:r>
        <w:rPr>
          <w:rFonts w:ascii="Consolas" w:hAnsi="Consolas"/>
        </w:rPr>
        <w:t xml:space="preserve">      "default_value": 10.0,</w:t>
      </w:r>
    </w:p>
    <w:p>
      <w:pPr>
        <w:pStyle w:val="CodeBlock"/>
      </w:pPr>
      <w:r>
        <w:rPr>
          <w:rFonts w:ascii="Consolas" w:hAnsi="Consolas"/>
        </w:rPr>
        <w:t xml:space="preserve">      "min": 0.1,</w:t>
      </w:r>
    </w:p>
    <w:p>
      <w:pPr>
        <w:pStyle w:val="CodeBlock"/>
      </w:pPr>
      <w:r>
        <w:rPr>
          <w:rFonts w:ascii="Consolas" w:hAnsi="Consolas"/>
        </w:rPr>
        <w:t xml:space="preserve">      "max": 20.0,</w:t>
      </w:r>
    </w:p>
    <w:p>
      <w:pPr>
        <w:pStyle w:val="CodeBlock"/>
      </w:pPr>
      <w:r>
        <w:rPr>
          <w:rFonts w:ascii="Consolas" w:hAnsi="Consolas"/>
        </w:rPr>
        <w:t xml:space="preserve">      "step": 0.5,</w:t>
      </w:r>
    </w:p>
    <w:p>
      <w:pPr>
        <w:pStyle w:val="CodeBlock"/>
      </w:pPr>
      <w:r>
        <w:rPr>
          <w:rFonts w:ascii="Consolas" w:hAnsi="Consolas"/>
        </w:rPr>
        <w:t xml:space="preserve">      "unit": "m/s²",</w:t>
      </w:r>
    </w:p>
    <w:p>
      <w:pPr>
        <w:pStyle w:val="CodeBlock"/>
      </w:pPr>
      <w:r>
        <w:rPr>
          <w:rFonts w:ascii="Consolas" w:hAnsi="Consolas"/>
        </w:rPr>
        <w:t xml:space="preserve">      "group": "物理参数"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"ctrl_height",</w:t>
      </w:r>
    </w:p>
    <w:p>
      <w:pPr>
        <w:pStyle w:val="CodeBlock"/>
      </w:pPr>
      <w:r>
        <w:rPr>
          <w:rFonts w:ascii="Consolas" w:hAnsi="Consolas"/>
        </w:rPr>
        <w:t xml:space="preserve">      "parameter": "entities[0].position[1]",</w:t>
      </w:r>
    </w:p>
    <w:p>
      <w:pPr>
        <w:pStyle w:val="CodeBlock"/>
      </w:pPr>
      <w:r>
        <w:rPr>
          <w:rFonts w:ascii="Consolas" w:hAnsi="Consolas"/>
        </w:rPr>
        <w:t xml:space="preserve">      "type": "slider",</w:t>
      </w:r>
    </w:p>
    <w:p>
      <w:pPr>
        <w:pStyle w:val="CodeBlock"/>
      </w:pPr>
      <w:r>
        <w:rPr>
          <w:rFonts w:ascii="Consolas" w:hAnsi="Consolas"/>
        </w:rPr>
        <w:t xml:space="preserve">      "label": "初始高度",</w:t>
      </w:r>
    </w:p>
    <w:p>
      <w:pPr>
        <w:pStyle w:val="CodeBlock"/>
      </w:pPr>
      <w:r>
        <w:rPr>
          <w:rFonts w:ascii="Consolas" w:hAnsi="Consolas"/>
        </w:rPr>
        <w:t xml:space="preserve">      "default_value": 10.0,</w:t>
      </w:r>
    </w:p>
    <w:p>
      <w:pPr>
        <w:pStyle w:val="CodeBlock"/>
      </w:pPr>
      <w:r>
        <w:rPr>
          <w:rFonts w:ascii="Consolas" w:hAnsi="Consolas"/>
        </w:rPr>
        <w:t xml:space="preserve">      "min": 1.0,</w:t>
      </w:r>
    </w:p>
    <w:p>
      <w:pPr>
        <w:pStyle w:val="CodeBlock"/>
      </w:pPr>
      <w:r>
        <w:rPr>
          <w:rFonts w:ascii="Consolas" w:hAnsi="Consolas"/>
        </w:rPr>
        <w:t xml:space="preserve">      "max": 50.0,</w:t>
      </w:r>
    </w:p>
    <w:p>
      <w:pPr>
        <w:pStyle w:val="CodeBlock"/>
      </w:pPr>
      <w:r>
        <w:rPr>
          <w:rFonts w:ascii="Consolas" w:hAnsi="Consolas"/>
        </w:rPr>
        <w:t xml:space="preserve">      "step": 0.5,</w:t>
      </w:r>
    </w:p>
    <w:p>
      <w:pPr>
        <w:pStyle w:val="CodeBlock"/>
      </w:pPr>
      <w:r>
        <w:rPr>
          <w:rFonts w:ascii="Consolas" w:hAnsi="Consolas"/>
        </w:rPr>
        <w:t xml:space="preserve">      "unit": "m",</w:t>
      </w:r>
    </w:p>
    <w:p>
      <w:pPr>
        <w:pStyle w:val="CodeBlock"/>
      </w:pPr>
      <w:r>
        <w:rPr>
          <w:rFonts w:ascii="Consolas" w:hAnsi="Consolas"/>
        </w:rPr>
        <w:t xml:space="preserve">      "group": "初始条件"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],</w:t>
      </w:r>
    </w:p>
    <w:p>
      <w:pPr>
        <w:pStyle w:val="CodeBlock"/>
      </w:pPr>
      <w:r>
        <w:rPr>
          <w:rFonts w:ascii="Consolas" w:hAnsi="Consolas"/>
        </w:rPr>
        <w:t xml:space="preserve">  "knowledge_tags": [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"kp_free_fall",</w:t>
      </w:r>
    </w:p>
    <w:p>
      <w:pPr>
        <w:pStyle w:val="CodeBlock"/>
      </w:pPr>
      <w:r>
        <w:rPr>
          <w:rFonts w:ascii="Consolas" w:hAnsi="Consolas"/>
        </w:rPr>
        <w:t xml:space="preserve">      "name": "自由落体运动",</w:t>
      </w:r>
    </w:p>
    <w:p>
      <w:pPr>
        <w:pStyle w:val="CodeBlock"/>
      </w:pPr>
      <w:r>
        <w:rPr>
          <w:rFonts w:ascii="Consolas" w:hAnsi="Consolas"/>
        </w:rPr>
        <w:t xml:space="preserve">      "category": "mechanics",</w:t>
      </w:r>
    </w:p>
    <w:p>
      <w:pPr>
        <w:pStyle w:val="CodeBlock"/>
      </w:pPr>
      <w:r>
        <w:rPr>
          <w:rFonts w:ascii="Consolas" w:hAnsi="Consolas"/>
        </w:rPr>
        <w:t xml:space="preserve">      "level": 2,</w:t>
      </w:r>
    </w:p>
    <w:p>
      <w:pPr>
        <w:pStyle w:val="CodeBlock"/>
      </w:pPr>
      <w:r>
        <w:rPr>
          <w:rFonts w:ascii="Consolas" w:hAnsi="Consolas"/>
        </w:rPr>
        <w:t xml:space="preserve">      "importance": 1.0,</w:t>
      </w:r>
    </w:p>
    <w:p>
      <w:pPr>
        <w:pStyle w:val="CodeBlock"/>
      </w:pPr>
      <w:r>
        <w:rPr>
          <w:rFonts w:ascii="Consolas" w:hAnsi="Consolas"/>
        </w:rPr>
        <w:t xml:space="preserve">      "prerequisites": ["kp_newton_2", "kp_acceleration"],</w:t>
      </w:r>
    </w:p>
    <w:p>
      <w:pPr>
        <w:pStyle w:val="CodeBlock"/>
      </w:pPr>
      <w:r>
        <w:rPr>
          <w:rFonts w:ascii="Consolas" w:hAnsi="Consolas"/>
        </w:rPr>
        <w:t xml:space="preserve">      "common_mistakes": [</w:t>
      </w:r>
    </w:p>
    <w:p>
      <w:pPr>
        <w:pStyle w:val="CodeBlock"/>
      </w:pPr>
      <w:r>
        <w:rPr>
          <w:rFonts w:ascii="Consolas" w:hAnsi="Consolas"/>
        </w:rPr>
        <w:t xml:space="preserve">        "忽略自由落体初速度为零的条件",</w:t>
      </w:r>
    </w:p>
    <w:p>
      <w:pPr>
        <w:pStyle w:val="CodeBlock"/>
      </w:pPr>
      <w:r>
        <w:rPr>
          <w:rFonts w:ascii="Consolas" w:hAnsi="Consolas"/>
        </w:rPr>
        <w:t xml:space="preserve">        "混淆位移与路程"</w:t>
      </w:r>
    </w:p>
    <w:p>
      <w:pPr>
        <w:pStyle w:val="CodeBlock"/>
      </w:pPr>
      <w:r>
        <w:rPr>
          <w:rFonts w:ascii="Consolas" w:hAnsi="Consolas"/>
        </w:rPr>
        <w:t xml:space="preserve">      ],</w:t>
      </w:r>
    </w:p>
    <w:p>
      <w:pPr>
        <w:pStyle w:val="CodeBlock"/>
      </w:pPr>
      <w:r>
        <w:rPr>
          <w:rFonts w:ascii="Consolas" w:hAnsi="Consolas"/>
        </w:rPr>
        <w:t xml:space="preserve">      "learning_tips": "自由落体是匀变速直线运动的特例：v₀=0, a=g"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{</w:t>
      </w:r>
    </w:p>
    <w:p>
      <w:pPr>
        <w:pStyle w:val="CodeBlock"/>
      </w:pPr>
      <w:r>
        <w:rPr>
          <w:rFonts w:ascii="Consolas" w:hAnsi="Consolas"/>
        </w:rPr>
        <w:t xml:space="preserve">      "id": "kp_energy",</w:t>
      </w:r>
    </w:p>
    <w:p>
      <w:pPr>
        <w:pStyle w:val="CodeBlock"/>
      </w:pPr>
      <w:r>
        <w:rPr>
          <w:rFonts w:ascii="Consolas" w:hAnsi="Consolas"/>
        </w:rPr>
        <w:t xml:space="preserve">      "name": "机械能守恒",</w:t>
      </w:r>
    </w:p>
    <w:p>
      <w:pPr>
        <w:pStyle w:val="CodeBlock"/>
      </w:pPr>
      <w:r>
        <w:rPr>
          <w:rFonts w:ascii="Consolas" w:hAnsi="Consolas"/>
        </w:rPr>
        <w:t xml:space="preserve">      "category": "mechanics",</w:t>
      </w:r>
    </w:p>
    <w:p>
      <w:pPr>
        <w:pStyle w:val="CodeBlock"/>
      </w:pPr>
      <w:r>
        <w:rPr>
          <w:rFonts w:ascii="Consolas" w:hAnsi="Consolas"/>
        </w:rPr>
        <w:t xml:space="preserve">      "level": 2,</w:t>
      </w:r>
    </w:p>
    <w:p>
      <w:pPr>
        <w:pStyle w:val="CodeBlock"/>
      </w:pPr>
      <w:r>
        <w:rPr>
          <w:rFonts w:ascii="Consolas" w:hAnsi="Consolas"/>
        </w:rPr>
        <w:t xml:space="preserve">      "importance": 0.7,</w:t>
      </w:r>
    </w:p>
    <w:p>
      <w:pPr>
        <w:pStyle w:val="CodeBlock"/>
      </w:pPr>
      <w:r>
        <w:rPr>
          <w:rFonts w:ascii="Consolas" w:hAnsi="Consolas"/>
        </w:rPr>
        <w:t xml:space="preserve">      "prerequisites": ["kp_kinetic_energy", "kp_potential_energy"]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]</w:t>
      </w:r>
    </w:p>
    <w:p>
      <w:pPr>
        <w:pStyle w:val="CodeBlock"/>
      </w:pPr>
      <w:r>
        <w:rPr>
          <w:rFonts w:ascii="Consolas" w:hAnsi="Consolas"/>
        </w:rPr>
        <w:t>}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13. Schema 版本兼容</w:t>
      </w:r>
    </w:p>
    <w:p>
      <w:pPr>
        <w:pStyle w:val="Heading3"/>
      </w:pPr>
      <w:r>
        <w:t>13.1 版本迁移规则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迁移路径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变更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v1.0 → v2.0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`entities[].visual` 从简单 color 字符串扩展为对象；新增 `timeline.events[].type: "phase_start/phase_end"`；新增 `metadata` 对象</w:t>
            </w:r>
          </w:p>
        </w:tc>
      </w:tr>
    </w:tbl>
    <w:p/>
    <w:p>
      <w:pPr>
        <w:pStyle w:val="Heading3"/>
      </w:pPr>
      <w:r>
        <w:t>13.2 向前兼容</w:t>
      </w:r>
    </w:p>
    <w:p>
      <w:pPr>
        <w:pStyle w:val="ListBullet"/>
        <w:ind w:left="720"/>
      </w:pPr>
      <w:r>
        <w:t>解析器应支持未知字段（保留但不报错）</w:t>
      </w:r>
    </w:p>
    <w:p>
      <w:pPr>
        <w:pStyle w:val="ListBullet"/>
        <w:ind w:left="720"/>
      </w:pPr>
      <w:r>
        <w:t>渲染器应优雅降级未知实体类型</w:t>
      </w:r>
    </w:p>
    <w:p>
      <w:pPr>
        <w:pStyle w:val="ListBullet"/>
        <w:ind w:left="720"/>
      </w:pPr>
      <w:r>
        <w:t>所有可选字段缺失时使用默认值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14. 校验规则（非JSON Schema层面）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实体引用完整性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forces 中的 target_entity 必须存在于 entities 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约束引用完整性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constraints 中的 entities 必须存在于 entities 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单位一致性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所有长度使用米、质量使用千克、时间使用秒、力使用牛顿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初始条件有效性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初始位置不得穿透其他实体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时间线有序性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events 按 time 升序排列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UI控件路径有效性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parameter 路径必须指向实际存在的字段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15. 附录</w:t>
      </w:r>
    </w:p>
    <w:p>
      <w:pPr>
        <w:pStyle w:val="Heading3"/>
      </w:pPr>
      <w:r>
        <w:t>15.1 物理单位规范 (SI)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物理量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符号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长度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千克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米/秒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m/s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米/秒²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m/s²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牛顿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能量/功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焦耳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角度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弧度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库仑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伏特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磁感应强度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特斯拉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开尔文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压强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帕斯卡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</w:t>
            </w:r>
          </w:p>
        </w:tc>
      </w:tr>
    </w:tbl>
    <w:p/>
    <w:p>
      <w:pPr>
        <w:pStyle w:val="Heading3"/>
      </w:pPr>
      <w:r>
        <w:t>15.2 参考文档</w:t>
      </w:r>
    </w:p>
    <w:p>
      <w:pPr>
        <w:pStyle w:val="ListBullet"/>
        <w:ind w:left="720"/>
      </w:pPr>
      <w:r>
        <w:t>[PHYSICS_ENGINE.md](./PHYSICS_ENGINE.md) - 物理引擎设计</w:t>
      </w:r>
    </w:p>
    <w:p>
      <w:pPr>
        <w:pStyle w:val="ListBullet"/>
        <w:ind w:left="720"/>
      </w:pPr>
      <w:r>
        <w:t>[PRD.md](./PRD.md) - 产品需求文档</w:t>
      </w:r>
    </w:p>
    <w:p>
      <w:pPr>
        <w:pStyle w:val="ListBullet"/>
        <w:ind w:left="720"/>
      </w:pPr>
      <w:r>
        <w:t>[ARCHITECTURE.md](./ARCHITECTURE.md) - 技术架构</w:t>
      </w:r>
    </w:p>
    <w:p>
      <w:pPr>
        <w:pStyle w:val="Heading3"/>
      </w:pPr>
      <w:r>
        <w:t>15.3 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变更内容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初始版本，完整Schema规范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Physics Lab 架构组</w:t>
            </w:r>
          </w:p>
        </w:tc>
      </w:tr>
    </w:tbl>
    <w:p/>
    <w:p>
      <w:r>
        <w:br w:type="page"/>
      </w:r>
    </w:p>
    <w:p>
      <w:pPr>
        <w:pStyle w:val="Heading1"/>
      </w:pPr>
      <w:r>
        <w:t>???MVP_TASKS</w:t>
      </w:r>
    </w:p>
    <w:p>
      <w:r>
        <w:t>﻿# Physics Lab MVP 开发任务拆解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Physics Lab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MVP开发任务拆解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目标周期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4~8周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团队规模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1~3人（按并行度调整）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最后更新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2026-06-24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1. 总体策略</w:t>
      </w:r>
    </w:p>
    <w:p>
      <w:pPr>
        <w:pStyle w:val="Heading3"/>
      </w:pPr>
      <w:r>
        <w:t>1.1 MVP 目标</w:t>
      </w:r>
    </w:p>
    <w:p>
      <w:r>
        <w:t>验证核心价值主张：</w:t>
      </w:r>
      <w:r>
        <w:rPr>
          <w:b/>
        </w:rPr>
        <w:t>物理题目 → PhysicsScene → 3D交互实验</w:t>
      </w:r>
      <w:r>
        <w:t xml:space="preserve"> 闭环的可行性和用户价值。</w:t>
      </w:r>
    </w:p>
    <w:p>
      <w:pPr>
        <w:pStyle w:val="Heading3"/>
      </w:pPr>
      <w:r>
        <w:t>1.2 MVP 不做的事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不做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用户登录/注册系统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默认本地用户，Phase 5再做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云同步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AI教师/苏格拉底模式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知识图谱可视化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Manim动画生成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macOS/Linux 打包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国际化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仅中文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付费系统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5</w:t>
            </w:r>
          </w:p>
        </w:tc>
      </w:tr>
    </w:tbl>
    <w:p/>
    <w:p>
      <w:pPr>
        <w:pStyle w:val="Heading3"/>
      </w:pPr>
      <w:r>
        <w:t>1.3 任务分类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**INFRA**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基础设施搭建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**CORE**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核心业务逻辑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**UI**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用户界面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**AI**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AI引擎相关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**INTEG**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集成与联调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**QA**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测试与质量保证</w:t>
            </w:r>
          </w:p>
        </w:tc>
      </w:tr>
    </w:tbl>
    <w:p/>
    <w:p>
      <w:pPr>
        <w:pStyle w:val="Heading3"/>
      </w:pPr>
      <w:r>
        <w:t>1.4 优先级标记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标记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阻塞项，必须最先完成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核心功能，MVP必须交付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重要但可降级，MVP尽量交付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锦上添花，MVP可延后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2. 任务看板</w:t>
      </w:r>
    </w:p>
    <w:p>
      <w:pPr>
        <w:pStyle w:val="Heading3"/>
      </w:pPr>
      <w:r>
        <w:t>阶段 0：项目初始化 (预计 3天)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初始化 Monorepo 结构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`apps/desktop` 和 `packages/*` 目录结构正确，`turbo.json` 配置完备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配置 TypeScript + ESLint + Prettier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全项目统一 tsconfig，lint 通过，pre-commit hook 生效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初始化 Electron 主进程框架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Electron 窗口正常启动，主进程/渲染进程 IPC 通信正常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搭建 React + TailwindCSS 前端框架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React 18 + TailwindCSS 渲染正常，热更新可用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T005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配置 Vite 构建工具链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T003, T004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dev/build 命令正常，HMR 可用，输出产物可运行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T006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集成 Prisma + SQLite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Prisma migrate 成功，`prisma-client-js` 可正常查询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搭建 CI/CD 流水线（GitHub Actions）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提交触发 lint → typecheck → build 流水线</w:t>
            </w:r>
          </w:p>
        </w:tc>
      </w:tr>
    </w:tbl>
    <w:p/>
    <w:p>
      <w:pPr>
        <w:pStyle w:val="Heading3"/>
      </w:pPr>
      <w:r>
        <w:t>阶段 1：数据层 (预计 4天)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Prisma Schema（全部14张表）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DATABASE.md 建表，首次 migrate 成功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T102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实现核心 Repository 层（Exercise, Analysis）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单元测试全部通过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T103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实现业务 Repository 层（ErrorBook, Favorite, LearningRecord）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单元测试全部通过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T104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实现辅助 Repository 层（Tag, Knowledge, Settings）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单元测试全部通过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T105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FTS5 全文搜索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Exercise 标题和文本可模糊搜索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T106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实现数据库迁移管理器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自动检测旧版本DB并执行迁移脚本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T107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实现数据库备份/恢复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手动导出 `.db` 文件，从备份文件恢复</w:t>
            </w:r>
          </w:p>
        </w:tc>
      </w:tr>
    </w:tbl>
    <w:p/>
    <w:p>
      <w:pPr>
        <w:pStyle w:val="Heading3"/>
      </w:pPr>
      <w:r>
        <w:t>阶段 2：IPC 通信层 (预计 3天)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IPC 通道注册与路由框架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`physics-lab:{domain}:{action}` 格式通道自动注册和分发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T202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实现统一错误处理中间件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所有 IPC handler 错误统一格式化返回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T203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Exercise IPC 接口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T201, T102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API_SPEC.md 实现 CRUD 全部接口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T204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Analysis IPC 接口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T201, T102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API_SPEC.md 实现解析相关接口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T205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ErrorBook IPC 接口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T201, T103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API_SPEC.md 实现错题本接口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T206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Favorite IPC 接口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T201, T103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API_SPEC.md 实现收藏夹接口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T207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Settings IPC 接口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T201, T104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API_SPEC.md 实现设置接口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T208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IPC 事件推送机制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主进程可向渲染进程推送进度事件</w:t>
            </w:r>
          </w:p>
        </w:tc>
      </w:tr>
    </w:tbl>
    <w:p/>
    <w:p>
      <w:pPr>
        <w:pStyle w:val="Heading3"/>
      </w:pPr>
      <w:r>
        <w:t>阶段 3：AI 引擎 (预计 7天)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Ollama 集成封装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Ollama API 调用正常，支持 qwen2.5 和 deepseek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模型管理（检测/下载/切换）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模型列表展示、下载进度、切换默认模型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Prompt 模板系统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结构化的 Prompt 模板，支持变量替换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实现题目解析引擎（文字输入）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T301, T303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输入文字题目 → 输出符合规范的 PhysicsScene JSON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实现解题引擎（快速解题模式）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输入 PhysicsScene → 输出解题步骤和答案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实现详细解析引擎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输出含受力分析、运动分析、能量分析的完整解析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PhysicsScene 校验器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对 AI 输出的 JSON 进行格式、引用完整性、物理合理性校验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实现解析失败重试与降级策略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失败自动重试2次，最终降级为手动标注模式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解析进度推送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T304, T208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解析各阶段通过 IPC event 实时推送进度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T310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构建 PhysicsScene 测试用例集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覆盖力学6种场景的标准测试集（输入题目→期望输出）</w:t>
            </w:r>
          </w:p>
        </w:tc>
      </w:tr>
    </w:tbl>
    <w:p/>
    <w:p>
      <w:pPr>
        <w:pStyle w:val="Heading3"/>
      </w:pPr>
      <w:r>
        <w:t>阶段 4：物理引擎 (预计 5天)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T401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设计物理引擎核心接口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定义 World、Body、Solver 接口，与 PhysicsScene 对接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T402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实现刚体动力学（质点+方块）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T401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重力、速度、加速度计算正确，碰撞检测正常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实现碰撞检测与响应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T402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AABB 碰撞检测，弹性/非弹性碰撞响应正确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T404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实现约束求解器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T402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固定点、滑动面约束计算正确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T405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PhysicsScene 解析器（JSON→物理世界）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T401, T307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完整 PhysicsScene JSON → 物理世界对象 → 可行仿真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T406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实现仿真时间控制器（播放/暂停/重置/速度调节）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T405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播放暂停切换、时间缩放 0.1x~5x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T407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实现物理参数热更新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T405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UI滑块调整质量/速度等参数后仿真即时响应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T408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物理引擎单元测试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T402-T407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关键物理场景测试覆盖率 ≥ 80%</w:t>
            </w:r>
          </w:p>
        </w:tc>
      </w:tr>
    </w:tbl>
    <w:p/>
    <w:p>
      <w:pPr>
        <w:pStyle w:val="Heading3"/>
      </w:pPr>
      <w:r>
        <w:t>阶段 5：3D 渲染引擎 (预计 6天)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初始化 Three.js + React Three Fiber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基础场景渲染（地面+光源+坐标轴）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实现三维坐标系组件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显示 XYZ 轴（红绿蓝）+ 刻度标注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实现基础几何体渲染器（球、方块、斜面）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根据 PhysicsScene entities 渲染对应 3D 模型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实现运动轨迹渲染（发光拖尾）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实体运动路径以半透明线条实时绘制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实现动态受力箭头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实时显示各力的箭头（大小/方向随运动变化）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实现相机控制（旋转/缩放/平移）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OrbitControls 或自定义相机控制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Camera Script 执行器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PhysicsScene camera_script 自动切换镜头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实现场景渲染管线（PhysicsScene→3D）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T405, T503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完整 PhysicsScene → 可交互3D场景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实现渲染质量等级切换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低/中/高/自动四档（影响阴影/AO/粒子）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T510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3D 场景响应式布局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窗口尺寸变化时场景自适应</w:t>
            </w:r>
          </w:p>
        </w:tc>
      </w:tr>
    </w:tbl>
    <w:p/>
    <w:p>
      <w:pPr>
        <w:pStyle w:val="Heading3"/>
      </w:pPr>
      <w:r>
        <w:t>阶段 6：OCR 与文件处理 (预计 4天)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T601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集成 Tesseract.js 或 PaddleOCR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从图片中正确识别中文物理题目文字和公式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T602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实现图片上传与预处理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支持拖拽/粘贴/选择文件，自动压缩大图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T603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PDF 上传与页面提取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多页PDF分页展示，选取单页进行OCR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T604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OCR 结果编辑器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T601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OCR识别后可手动修正文字，支持 LaTeX 编辑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T605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 OCR→题目解析 串联流程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T601, T304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OCR → 自动填充到题目输入 → 触发AI解析</w:t>
            </w:r>
          </w:p>
        </w:tc>
      </w:tr>
    </w:tbl>
    <w:p/>
    <w:p>
      <w:pPr>
        <w:pStyle w:val="Heading3"/>
      </w:pPr>
      <w:r>
        <w:t>阶段 7：用户界面 (预计 8天)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实现应用布局框架（侧边栏+主区域）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左侧导航、主内容区、底部状态栏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实现题目输入页面（文字/图片/PDF）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多Tab切换输入方式，拖拽上传支持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实现解析进度页面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解析各阶段进度条+状态文字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实现3D实验主页面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场景渲染 + 参数面板 + 数据图表面板 + 工具栏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实现参数调节面板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T704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PhysicsScene ui_controls 动态生成滑块/输入框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实现实时数据图表（s-t, v-t, a-t, 能量曲线）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T704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使用 ECharts/Recharts，数据实时更新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实现AI解析结果展示（解题步骤+答案）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分步展示解题过程，LaTeX 公式正确渲染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实现错题本页面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错题列表、筛选、复习标记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实现收藏夹页面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收藏列表、文件夹管理、拖拽排序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实现设置页面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T207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主题/语言/渲染质量等设置项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实现全局状态管理（Zustand Store）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题目、解析、实验状态统一管理，持久化关键状态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实现暗色/亮色主题切换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T701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TailwindCSS dark mode，组件颜色适配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T713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实现键盘快捷键系统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T704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Space=播放/暂停, R=重置, 1-5=时间缩放</w:t>
            </w:r>
          </w:p>
        </w:tc>
      </w:tr>
    </w:tbl>
    <w:p/>
    <w:p>
      <w:pPr>
        <w:pStyle w:val="Heading3"/>
      </w:pPr>
      <w:r>
        <w:t>阶段 8：Electron 桌面集成 (预计 3天)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T801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实现窗口管理（多窗口支持）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实验可弹出独立窗口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T802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实现系统托盘与后台运行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关闭窗口后Ollama服务保持后台运行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T803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实现应用自动更新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检测新版本 → 下载 → 提示重启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T804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实现文件关联（双击 .physics 文件打开）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导出/导入 .physics 格式的实验文件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T805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Electron 打包配置（Windows）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`electron-builder` 配置 → 输出 `.exe` 安装包，大小 ≤ 500MB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T806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实现应用日志系统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分级日志（debug/info/warn/error），写入本地文件</w:t>
            </w:r>
          </w:p>
        </w:tc>
      </w:tr>
    </w:tbl>
    <w:p/>
    <w:p>
      <w:pPr>
        <w:pStyle w:val="Heading3"/>
      </w:pPr>
      <w:r>
        <w:t>阶段 9：集成测试与优化 (预计 4天)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估时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T901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端到端流程测试（输入→解析→3D实验→收藏）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全部P0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完整用户旅程无阻断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T902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AI解析准确率测试（≥50题样本）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T304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解析成功率 ≥ 85%，PhysicsScene 格式正确率 ≥ 90%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T903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3D渲染性能测试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T508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60FPS @ 1080p（中等质量，≤5个实体）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T904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内存泄漏检测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连续运行30分钟内存增长 ≤ 100MB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T905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低配电脑兼容性测试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T805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4GB RAM + 集成显卡可流畅运行（低质量模式）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T906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Bug修复与打磨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T901-T905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已知 P0/P1 Bug 清零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3. 甘特图（建议排期）</w:t>
      </w:r>
    </w:p>
    <w:p>
      <w:pPr>
        <w:pStyle w:val="CodeBlock"/>
      </w:pPr>
      <w:r>
        <w:rPr>
          <w:rFonts w:ascii="Consolas" w:hAnsi="Consolas"/>
        </w:rPr>
        <w:t>Week 1         Week 2         Week 3         Week 4         Week 5         Week 6         Week 7         Week 8</w:t>
      </w:r>
    </w:p>
    <w:p>
      <w:pPr>
        <w:pStyle w:val="CodeBlock"/>
      </w:pPr>
      <w:r>
        <w:rPr>
          <w:rFonts w:ascii="Consolas" w:hAnsi="Consolas"/>
        </w:rPr>
        <w:t>| 阶段0: 初始化  |</w:t>
      </w:r>
    </w:p>
    <w:p>
      <w:pPr>
        <w:pStyle w:val="CodeBlock"/>
      </w:pPr>
      <w:r>
        <w:rPr>
          <w:rFonts w:ascii="Consolas" w:hAnsi="Consolas"/>
        </w:rPr>
        <w:t>| 阶段1: 数据层   |</w:t>
      </w:r>
    </w:p>
    <w:p>
      <w:pPr>
        <w:pStyle w:val="CodeBlock"/>
      </w:pPr>
      <w:r>
        <w:rPr>
          <w:rFonts w:ascii="Consolas" w:hAnsi="Consolas"/>
        </w:rPr>
        <w:t>| 阶段2: IPC层    |</w:t>
      </w:r>
    </w:p>
    <w:p>
      <w:pPr>
        <w:pStyle w:val="CodeBlock"/>
      </w:pPr>
      <w:r>
        <w:rPr>
          <w:rFonts w:ascii="Consolas" w:hAnsi="Consolas"/>
        </w:rPr>
        <w:t xml:space="preserve">                | 阶段3: AI引擎                                                |</w:t>
      </w:r>
    </w:p>
    <w:p>
      <w:pPr>
        <w:pStyle w:val="CodeBlock"/>
      </w:pPr>
      <w:r>
        <w:rPr>
          <w:rFonts w:ascii="Consolas" w:hAnsi="Consolas"/>
        </w:rPr>
        <w:t xml:space="preserve">                               | 阶段4: 物理引擎               |</w:t>
      </w:r>
    </w:p>
    <w:p>
      <w:pPr>
        <w:pStyle w:val="CodeBlock"/>
      </w:pPr>
      <w:r>
        <w:rPr>
          <w:rFonts w:ascii="Consolas" w:hAnsi="Consolas"/>
        </w:rPr>
        <w:t xml:space="preserve">                                              | 阶段5: 3D渲染引擎               |</w:t>
      </w:r>
    </w:p>
    <w:p>
      <w:pPr>
        <w:pStyle w:val="CodeBlock"/>
      </w:pPr>
      <w:r>
        <w:rPr>
          <w:rFonts w:ascii="Consolas" w:hAnsi="Consolas"/>
        </w:rPr>
        <w:t xml:space="preserve">                                                             | 阶段6: OCR         |</w:t>
      </w:r>
    </w:p>
    <w:p>
      <w:pPr>
        <w:pStyle w:val="CodeBlock"/>
      </w:pPr>
      <w:r>
        <w:rPr>
          <w:rFonts w:ascii="Consolas" w:hAnsi="Consolas"/>
        </w:rPr>
        <w:t xml:space="preserve">                                                                             | 阶段7: 用户界面                      |</w:t>
      </w:r>
    </w:p>
    <w:p>
      <w:pPr>
        <w:pStyle w:val="CodeBlock"/>
      </w:pPr>
      <w:r>
        <w:rPr>
          <w:rFonts w:ascii="Consolas" w:hAnsi="Consolas"/>
        </w:rPr>
        <w:t xml:space="preserve">                                                                                            | 阶段8: Electron   |</w:t>
      </w:r>
    </w:p>
    <w:p>
      <w:pPr>
        <w:pStyle w:val="CodeBlock"/>
      </w:pPr>
      <w:r>
        <w:rPr>
          <w:rFonts w:ascii="Consolas" w:hAnsi="Consolas"/>
        </w:rPr>
        <w:t xml:space="preserve">                                                                                                               | 阶段9: 测试 |</w:t>
      </w:r>
    </w:p>
    <w:p>
      <w:pPr>
        <w:pStyle w:val="Heading3"/>
      </w:pPr>
      <w:r>
        <w:t>3.1 里程碑节点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时间点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M0 - 项目就绪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第1周末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Monorepo 可运行，PR 可提交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M1 - 数据就绪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第2周末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数据库可CRUD，IPC通信正常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M2 - AI可用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第4周末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文字题目→PhysicsScene 可运转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M3 - 第一个3D实验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第5周末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自由落体场景完整渲染+交互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M4 - 功能完整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第7周末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所有P0/P1功能完成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M5 - MVP发布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第8周末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Windows安装包，可演示完整流程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4. 风险与缓解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缓解措施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AI解析准确率不达标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T310提前建立测试集，迭代优化Prompt；T604支持手动修正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3D性能在低配电脑上不足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T509实现质量分级；T905提前测试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OCR中文公式识别差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文字输入作为主要输入方式；T604支持手动编辑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Ollama 下载慢/配置复杂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安装包预置轻量模型；提供离线安装指引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物理引擎计算错误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T408建立完善的物理测试用例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Electron 打包体积过大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按需加载模型；排除不必要的 node_modules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5. 工时汇总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 工时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P1 工时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P2 工时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合计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阶段0：项目初始化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阶段1：数据层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阶段2：IPC通信层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阶段3：AI引擎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阶段4：物理引擎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阶段5：3D渲染引擎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阶段6：OCR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阶段7：用户界面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阶段8：Electron集成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阶段9：集成测试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**总计**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**179h**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**144h**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**49h**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**372h**</w:t>
            </w:r>
          </w:p>
        </w:tc>
      </w:tr>
    </w:tbl>
    <w:p/>
    <w:p>
      <w:pPr>
        <w:pStyle w:val="ListBullet"/>
        <w:ind w:left="720"/>
      </w:pPr>
      <w:r>
        <w:t>单人全职：约 9.3 周（372h ÷ 40h/周）</w:t>
      </w:r>
    </w:p>
    <w:p>
      <w:pPr>
        <w:pStyle w:val="ListBullet"/>
        <w:ind w:left="720"/>
      </w:pPr>
      <w:r>
        <w:t>双人并行：约 4~6 周（考虑并行度）</w:t>
      </w:r>
    </w:p>
    <w:p>
      <w:pPr>
        <w:pStyle w:val="ListBullet"/>
        <w:ind w:left="720"/>
      </w:pPr>
      <w:r>
        <w:t>三人并行：约 3~4 周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6. 每日站会检查点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周一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周三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周五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阶段0启动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Monorepo可运行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Electron+React框架就绪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阶段1启动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核心表CRUD可用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全部Repository就绪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阶段2+3启动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IPC通信可用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Prompt模板就绪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AI解析联调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首个PhysicsScene输出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PhysicsScene校验器就绪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阶段4+5启动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物理引擎可运行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首个3D场景渲染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物理+3D联调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完整场景管线打通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Camera Script可用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阶段6+7启动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主页面框架就绪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数据图表可用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阶段8+9启动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Windows打包验证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MVP发布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7. 附录</w:t>
      </w:r>
    </w:p>
    <w:p>
      <w:pPr>
        <w:pStyle w:val="Heading3"/>
      </w:pPr>
      <w:r>
        <w:t>7.1 开发环境要求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版本要求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20.x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8.x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latest stable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2.40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Visual Studio Build 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(Windows C++编译)</w:t>
            </w:r>
          </w:p>
        </w:tc>
      </w:tr>
    </w:tbl>
    <w:p/>
    <w:p>
      <w:pPr>
        <w:pStyle w:val="Heading3"/>
      </w:pPr>
      <w:r>
        <w:t>7.2 参考文档</w:t>
      </w:r>
    </w:p>
    <w:p>
      <w:pPr>
        <w:pStyle w:val="ListBullet"/>
        <w:ind w:left="720"/>
      </w:pPr>
      <w:r>
        <w:t>[PRD.md](./PRD.md) - 产品需求文档</w:t>
      </w:r>
    </w:p>
    <w:p>
      <w:pPr>
        <w:pStyle w:val="ListBullet"/>
        <w:ind w:left="720"/>
      </w:pPr>
      <w:r>
        <w:t>[ARCHITECTURE.md](./ARCHITECTURE.md) - 技术架构</w:t>
      </w:r>
    </w:p>
    <w:p>
      <w:pPr>
        <w:pStyle w:val="ListBullet"/>
        <w:ind w:left="720"/>
      </w:pPr>
      <w:r>
        <w:t>[DATABASE.md](./DATABASE.md) - 数据库设计文档</w:t>
      </w:r>
    </w:p>
    <w:p>
      <w:pPr>
        <w:pStyle w:val="ListBullet"/>
        <w:ind w:left="720"/>
      </w:pPr>
      <w:r>
        <w:t>[API_SPEC.md](./API_SPEC.md) - API接口规范</w:t>
      </w:r>
    </w:p>
    <w:p>
      <w:pPr>
        <w:pStyle w:val="ListBullet"/>
        <w:ind w:left="720"/>
      </w:pPr>
      <w:r>
        <w:t>[PHYSICSSCENE_SCHEMA.md](./PHYSICSSCENE_SCHEMA.md) - PhysicsScene Schema</w:t>
      </w:r>
    </w:p>
    <w:p>
      <w:pPr>
        <w:pStyle w:val="ListBullet"/>
        <w:ind w:left="720"/>
      </w:pPr>
      <w:r>
        <w:t>[PHYSICS_ENGINE.md](./PHYSICS_ENGINE.md) - 物理引擎设计</w:t>
      </w:r>
    </w:p>
    <w:p>
      <w:pPr>
        <w:pStyle w:val="ListBullet"/>
        <w:ind w:left="720"/>
      </w:pPr>
      <w:r>
        <w:t>[ROADMAP.md](./ROADMAP.md) - 开发路线图</w:t>
      </w:r>
    </w:p>
    <w:p>
      <w:pPr>
        <w:pStyle w:val="ListBullet"/>
        <w:ind w:left="720"/>
      </w:pPr>
      <w:r>
        <w:t>[PRODUCT_VISION.md](./PRODUCT_VISION.md) - 产品愿景</w:t>
      </w:r>
    </w:p>
    <w:p>
      <w:pPr>
        <w:pStyle w:val="Heading3"/>
      </w:pPr>
      <w:r>
        <w:t>7.3 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变更内容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初始版本，MVP完整任务拆解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Physics Lab 架构组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44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D2D4E"/>
      <w:sz w:val="32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4F81BD" w:themeColor="accent1"/>
      <w:rFonts w:eastAsia="Microsoft YaHei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4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